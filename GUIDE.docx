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Step-by-Step Guide: Converting "Sea Ice Image Processing with MATLAB" to Python + Colab with Claude Code</w:t>
      </w:r>
    </w:p>
    <w:p>
      <w:r>
        <w:rPr>
          <w:sz w:val="19"/>
        </w:rPr>
        <w:t>Prepared 9 September 2026 for Shammunul Islam — companion to the seaice-py kit (regenerated from GUIDE.md by tools/build_guide_docx.py).</w:t>
      </w:r>
    </w:p>
    <w:p>
      <w:r>
        <w:rPr>
          <w:b/>
          <w:sz w:val="19"/>
        </w:rPr>
        <w:t>How to read this document:</w:t>
      </w:r>
      <w:r>
        <w:rPr>
          <w:sz w:val="19"/>
        </w:rPr>
        <w:t xml:space="preserve"> yellow boxes are prompts you type into Claude Code exactly as written (a leading </w:t>
      </w:r>
      <w:r>
        <w:rPr>
          <w:rFonts w:ascii="Consolas" w:hAnsi="Consolas"/>
          <w:sz w:val="18"/>
          <w:shd w:val="clear" w:color="auto" w:fill="EEEEEE"/>
        </w:rPr>
        <w:t>!</w:t>
      </w:r>
      <w:r>
        <w:rPr>
          <w:sz w:val="19"/>
        </w:rPr>
        <w:t xml:space="preserve"> means the command runs in your own shell through Claude Code); grey boxes are PowerShell commands, file contents or program output.</w:t>
      </w:r>
    </w:p>
    <w:p>
      <w:pPr>
        <w:pStyle w:val="Heading1"/>
      </w:pPr>
      <w:r>
        <w:t>Contents</w:t>
      </w:r>
    </w:p>
    <w:p>
      <w:pPr>
        <w:pStyle w:val="ListBullet"/>
      </w:pPr>
      <w:r>
        <w:rPr>
          <w:sz w:val="18"/>
        </w:rPr>
        <w:t>0. How the system works</w:t>
      </w:r>
    </w:p>
    <w:p>
      <w:pPr>
        <w:pStyle w:val="ListBullet"/>
      </w:pPr>
      <w:r>
        <w:rPr>
          <w:sz w:val="18"/>
        </w:rPr>
        <w:t>PART 1 — ONE-TIME SETUP (what was actually needed on this machine)</w:t>
      </w:r>
    </w:p>
    <w:p>
      <w:pPr>
        <w:pStyle w:val="ListBullet2"/>
      </w:pPr>
      <w:r>
        <w:rPr>
          <w:sz w:val="18"/>
        </w:rPr>
        <w:t>Step 1.1 — Python 3.11</w:t>
      </w:r>
    </w:p>
    <w:p>
      <w:pPr>
        <w:pStyle w:val="ListBullet2"/>
      </w:pPr>
      <w:r>
        <w:rPr>
          <w:sz w:val="18"/>
        </w:rPr>
        <w:t>Step 1.2 — Git and the GitHub CLI</w:t>
      </w:r>
    </w:p>
    <w:p>
      <w:pPr>
        <w:pStyle w:val="ListBullet2"/>
      </w:pPr>
      <w:r>
        <w:rPr>
          <w:sz w:val="18"/>
        </w:rPr>
        <w:t>Step 1.3 — MATLAB R2025a (the reference engine)</w:t>
      </w:r>
    </w:p>
    <w:p>
      <w:pPr>
        <w:pStyle w:val="ListBullet2"/>
      </w:pPr>
      <w:r>
        <w:rPr>
          <w:sz w:val="18"/>
        </w:rPr>
        <w:t xml:space="preserve">Step 1.4 — Google Drive: </w:t>
      </w:r>
      <w:r>
        <w:rPr>
          <w:b/>
          <w:sz w:val="18"/>
        </w:rPr>
        <w:t>not</w:t>
      </w:r>
      <w:r>
        <w:rPr>
          <w:sz w:val="18"/>
        </w:rPr>
        <w:t xml:space="preserve"> needed on this PC</w:t>
      </w:r>
    </w:p>
    <w:p>
      <w:pPr>
        <w:pStyle w:val="ListBullet2"/>
      </w:pPr>
      <w:r>
        <w:rPr>
          <w:sz w:val="18"/>
        </w:rPr>
        <w:t>Step 1.5 — Confirm the project folder contents</w:t>
      </w:r>
    </w:p>
    <w:p>
      <w:pPr>
        <w:pStyle w:val="ListBullet2"/>
      </w:pPr>
      <w:r>
        <w:rPr>
          <w:sz w:val="18"/>
        </w:rPr>
        <w:t>Step 1.6 — Unzip the kit into the project folder</w:t>
      </w:r>
    </w:p>
    <w:p>
      <w:pPr>
        <w:pStyle w:val="ListBullet2"/>
      </w:pPr>
      <w:r>
        <w:rPr>
          <w:sz w:val="18"/>
        </w:rPr>
        <w:t>Step 1.7 — Start Claude Code inside the project folder</w:t>
      </w:r>
    </w:p>
    <w:p>
      <w:pPr>
        <w:pStyle w:val="ListBullet2"/>
      </w:pPr>
      <w:r>
        <w:rPr>
          <w:sz w:val="18"/>
        </w:rPr>
        <w:t>Step 1.8 — Confirm the skills and the status</w:t>
      </w:r>
    </w:p>
    <w:p>
      <w:pPr>
        <w:pStyle w:val="ListBullet2"/>
      </w:pPr>
      <w:r>
        <w:rPr>
          <w:sz w:val="18"/>
        </w:rPr>
        <w:t>Step 1.9 — Optional: Chrome extension for screenshots</w:t>
      </w:r>
    </w:p>
    <w:p>
      <w:pPr>
        <w:pStyle w:val="ListBullet"/>
      </w:pPr>
      <w:r>
        <w:rPr>
          <w:sz w:val="18"/>
        </w:rPr>
        <w:t>PART 2 — THE PROMPT PLAYBOOK (which prompt, when)</w:t>
      </w:r>
    </w:p>
    <w:p>
      <w:pPr>
        <w:pStyle w:val="ListBullet2"/>
      </w:pPr>
      <w:r>
        <w:rPr>
          <w:sz w:val="18"/>
        </w:rPr>
        <w:t>2.1 Decision table</w:t>
      </w:r>
    </w:p>
    <w:p>
      <w:pPr>
        <w:pStyle w:val="ListBullet2"/>
      </w:pPr>
      <w:r>
        <w:rPr>
          <w:sz w:val="18"/>
        </w:rPr>
        <w:t>2.2 Rules of thumb (learned in chapter 2)</w:t>
      </w:r>
    </w:p>
    <w:p>
      <w:pPr>
        <w:pStyle w:val="ListBullet2"/>
      </w:pPr>
      <w:r>
        <w:rPr>
          <w:sz w:val="18"/>
        </w:rPr>
        <w:t>2.3 Keeping the workflow itself up to date</w:t>
      </w:r>
    </w:p>
    <w:p>
      <w:pPr>
        <w:pStyle w:val="ListBullet"/>
      </w:pPr>
      <w:r>
        <w:rPr>
          <w:sz w:val="18"/>
        </w:rPr>
        <w:t>PART 3 — THE WORK, PHASE BY PHASE</w:t>
      </w:r>
    </w:p>
    <w:p>
      <w:pPr>
        <w:pStyle w:val="ListBullet2"/>
      </w:pPr>
      <w:r>
        <w:rPr>
          <w:sz w:val="18"/>
        </w:rPr>
        <w:t xml:space="preserve">3.1 Phase A — </w:t>
      </w:r>
      <w:r>
        <w:rPr>
          <w:rFonts w:ascii="Consolas" w:hAnsi="Consolas"/>
          <w:sz w:val="17"/>
          <w:shd w:val="clear" w:color="auto" w:fill="EEEEEE"/>
        </w:rPr>
        <w:t>/setup-project</w:t>
      </w:r>
      <w:r>
        <w:rPr>
          <w:sz w:val="18"/>
        </w:rPr>
        <w:t xml:space="preserve"> (once) — as it actually ran</w:t>
      </w:r>
    </w:p>
    <w:p>
      <w:pPr>
        <w:pStyle w:val="ListBullet2"/>
      </w:pPr>
      <w:r>
        <w:rPr>
          <w:sz w:val="18"/>
        </w:rPr>
        <w:t>3.2 Phase B — the chapter loop (repeat for N = 2 … 10)</w:t>
      </w:r>
    </w:p>
    <w:p>
      <w:pPr>
        <w:pStyle w:val="ListBullet2"/>
      </w:pPr>
      <w:r>
        <w:rPr>
          <w:sz w:val="18"/>
        </w:rPr>
        <w:t>3.3 After each chapter — the 5-minute check</w:t>
      </w:r>
    </w:p>
    <w:p>
      <w:pPr>
        <w:pStyle w:val="ListBullet2"/>
      </w:pPr>
      <w:r>
        <w:rPr>
          <w:sz w:val="18"/>
        </w:rPr>
        <w:t>3.4 Follow-up prompts during the chapter loop (use as needed)</w:t>
      </w:r>
    </w:p>
    <w:p>
      <w:pPr>
        <w:pStyle w:val="ListBullet2"/>
      </w:pPr>
      <w:r>
        <w:rPr>
          <w:sz w:val="18"/>
        </w:rPr>
        <w:t>3.5 Learning prompts (after a chapter is done)</w:t>
      </w:r>
    </w:p>
    <w:p>
      <w:pPr>
        <w:pStyle w:val="ListBullet2"/>
      </w:pPr>
      <w:r>
        <w:rPr>
          <w:sz w:val="18"/>
        </w:rPr>
        <w:t>3.6 Phase C — PUBLISH (the step added after chapter 2)</w:t>
      </w:r>
    </w:p>
    <w:p>
      <w:pPr>
        <w:pStyle w:val="ListBullet"/>
      </w:pPr>
      <w:r>
        <w:rPr>
          <w:sz w:val="18"/>
        </w:rPr>
        <w:t>PART 4 — GITHUB PAGES, COLAB, DATA, TROUBLESHOOTING, REFERENCE</w:t>
      </w:r>
    </w:p>
    <w:p>
      <w:pPr>
        <w:pStyle w:val="ListBullet2"/>
      </w:pPr>
      <w:r>
        <w:rPr>
          <w:sz w:val="18"/>
        </w:rPr>
        <w:t>4.1 The public repository and GitHub Pages (done once, after chapter 2)</w:t>
      </w:r>
    </w:p>
    <w:p>
      <w:pPr>
        <w:pStyle w:val="ListBullet2"/>
      </w:pPr>
      <w:r>
        <w:rPr>
          <w:sz w:val="18"/>
        </w:rPr>
        <w:t>4.2 Using the notebooks in Colab</w:t>
      </w:r>
    </w:p>
    <w:p>
      <w:pPr>
        <w:pStyle w:val="ListBullet2"/>
      </w:pPr>
      <w:r>
        <w:rPr>
          <w:sz w:val="18"/>
        </w:rPr>
        <w:t>4.3 Data policy (private copies vs public fallback)</w:t>
      </w:r>
    </w:p>
    <w:p>
      <w:pPr>
        <w:pStyle w:val="ListBullet2"/>
      </w:pPr>
      <w:r>
        <w:rPr>
          <w:sz w:val="18"/>
        </w:rPr>
        <w:t>4.4 Troubleshooting</w:t>
      </w:r>
    </w:p>
    <w:p>
      <w:pPr>
        <w:pStyle w:val="ListBullet2"/>
      </w:pPr>
      <w:r>
        <w:rPr>
          <w:sz w:val="18"/>
        </w:rPr>
        <w:t>4.5 Reference — what each chapter produces</w:t>
      </w:r>
    </w:p>
    <w:p>
      <w:pPr>
        <w:pStyle w:val="ListBullet2"/>
      </w:pPr>
      <w:r>
        <w:rPr>
          <w:sz w:val="18"/>
        </w:rPr>
        <w:t>4.6 Reference — the agents, skills and tools</w:t>
      </w:r>
    </w:p>
    <w:p>
      <w:pPr>
        <w:pStyle w:val="ListBullet2"/>
      </w:pPr>
      <w:r>
        <w:rPr>
          <w:sz w:val="18"/>
        </w:rPr>
        <w:t>4.7 Reusing the kit for another MATLAB book</w:t>
      </w:r>
    </w:p>
    <w:p>
      <w:r>
        <w:rPr>
          <w:b/>
          <w:sz w:val="19"/>
        </w:rPr>
        <w:t>Project folder (Claude Code runs here):</w:t>
      </w:r>
      <w:r>
        <w:rPr>
          <w:sz w:val="19"/>
        </w:rPr>
        <w:t xml:space="preserve"> </w:t>
      </w:r>
      <w:r>
        <w:rPr>
          <w:rFonts w:ascii="Consolas" w:hAnsi="Consolas"/>
          <w:sz w:val="18"/>
          <w:shd w:val="clear" w:color="auto" w:fill="EEEEEE"/>
        </w:rPr>
        <w:t>C:\Users\sislam27\Work\Climate Dynamics PHD\Sea Ice Image Processing with MATLAB</w:t>
      </w:r>
    </w:p>
    <w:p>
      <w:r>
        <w:rPr>
          <w:b/>
          <w:sz w:val="19"/>
        </w:rPr>
        <w:t>Public results:</w:t>
      </w:r>
      <w:r>
        <w:rPr>
          <w:sz w:val="19"/>
        </w:rPr>
        <w:t xml:space="preserve"> repository </w:t>
      </w:r>
      <w:r>
        <w:rPr>
          <w:rFonts w:ascii="Consolas" w:hAnsi="Consolas"/>
          <w:sz w:val="18"/>
          <w:shd w:val="clear" w:color="auto" w:fill="EEEEEE"/>
        </w:rPr>
        <w:t>https://github.com/shammun/seaice-py</w:t>
      </w:r>
      <w:r>
        <w:rPr>
          <w:sz w:val="19"/>
        </w:rPr>
        <w:t xml:space="preserve"> · site </w:t>
      </w:r>
      <w:r>
        <w:rPr>
          <w:rFonts w:ascii="Consolas" w:hAnsi="Consolas"/>
          <w:sz w:val="18"/>
          <w:shd w:val="clear" w:color="auto" w:fill="EEEEEE"/>
        </w:rPr>
        <w:t>https://shammun.github.io/seaice-py/</w:t>
      </w:r>
      <w:r>
        <w:rPr>
          <w:sz w:val="19"/>
        </w:rPr>
        <w:t xml:space="preserve"> · chapter 2 notebook in Colab via the "Open in Colab" button on each chapter page.</w:t>
      </w:r>
    </w:p>
    <w:p>
      <w:r>
        <w:rPr>
          <w:sz w:val="19"/>
        </w:rPr>
        <w:t xml:space="preserve">This guide was rewritten on 9 September 2026 after chapter 2 was completed and published, so it describes the workflow </w:t>
      </w:r>
      <w:r>
        <w:rPr>
          <w:b/>
          <w:sz w:val="19"/>
        </w:rPr>
        <w:t>as it actually ran</w:t>
      </w:r>
      <w:r>
        <w:rPr>
          <w:sz w:val="19"/>
        </w:rPr>
        <w:t xml:space="preserve">, not as it was planned. Part 1 is the one-time setup (what was really needed on this machine). Part 2 is the prompt playbook: every prompt that was typed, with </w:t>
      </w:r>
      <w:r>
        <w:rPr>
          <w:i/>
          <w:sz w:val="19"/>
        </w:rPr>
        <w:t>when</w:t>
      </w:r>
      <w:r>
        <w:rPr>
          <w:sz w:val="19"/>
        </w:rPr>
        <w:t xml:space="preserve"> to use it. Part 3 walks through the chapter loop you repeat for chapters 2–10, including the new </w:t>
      </w:r>
      <w:r>
        <w:rPr>
          <w:b/>
          <w:sz w:val="19"/>
        </w:rPr>
        <w:t>publish</w:t>
      </w:r>
      <w:r>
        <w:rPr>
          <w:sz w:val="19"/>
        </w:rPr>
        <w:t xml:space="preserve"> phase. Part 4 covers GitHub Pages, Colab, the private-image / public-fallback data scheme, troubleshooting, and a reference of what gets produced.</w:t>
      </w:r>
    </w:p>
    <w:p>
      <w:pPr>
        <w:pStyle w:val="Heading1"/>
      </w:pPr>
      <w:r>
        <w:t>0. How the system works</w:t>
      </w:r>
    </w:p>
    <w:p>
      <w:r>
        <w:rPr>
          <w:sz w:val="19"/>
        </w:rPr>
        <w:t xml:space="preserve">The two source assets stay untouched in the project folder: the single book PDF, and the folder </w:t>
      </w:r>
      <w:r>
        <w:rPr>
          <w:rFonts w:ascii="Consolas" w:hAnsi="Consolas"/>
          <w:sz w:val="18"/>
          <w:shd w:val="clear" w:color="auto" w:fill="EEEEEE"/>
        </w:rPr>
        <w:t>K30735_Sea Ice Image Processing with MATLAB_matlab codes\matlab\</w:t>
      </w:r>
      <w:r>
        <w:rPr>
          <w:sz w:val="19"/>
        </w:rPr>
        <w:t xml:space="preserve"> with </w:t>
      </w:r>
      <w:r>
        <w:rPr>
          <w:rFonts w:ascii="Consolas" w:hAnsi="Consolas"/>
          <w:sz w:val="18"/>
          <w:shd w:val="clear" w:color="auto" w:fill="EEEEEE"/>
        </w:rPr>
        <w:t>ch2</w:t>
      </w:r>
      <w:r>
        <w:rPr>
          <w:sz w:val="19"/>
        </w:rPr>
        <w:t xml:space="preserve"> … </w:t>
      </w:r>
      <w:r>
        <w:rPr>
          <w:rFonts w:ascii="Consolas" w:hAnsi="Consolas"/>
          <w:sz w:val="18"/>
          <w:shd w:val="clear" w:color="auto" w:fill="EEEEEE"/>
        </w:rPr>
        <w:t>ch10</w:t>
      </w:r>
      <w:r>
        <w:rPr>
          <w:sz w:val="19"/>
        </w:rPr>
        <w:t>. The kit adds the "brain":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Kit component</w:t>
            </w:r>
          </w:p>
        </w:tc>
        <w:tc>
          <w:tcPr>
            <w:tcW w:type="dxa" w:w="504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CLAUDE.md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 xml:space="preserve">Project rules Claude Code reads every session: sequential chapters, every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.m</w:t>
            </w:r>
            <w:r>
              <w:rPr>
                <w:sz w:val="18"/>
              </w:rPr>
              <w:t xml:space="preserve"> file gets one Python counterpart, no silent approximations, never touch the PDF or MATLAB folder, and (rule 12, added before going public) </w:t>
            </w:r>
            <w:r>
              <w:rPr>
                <w:b/>
                <w:sz w:val="18"/>
              </w:rPr>
              <w:t>nothing derived from the copyrighted book is ever committed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book.yaml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Chapter map (titles, printed page ranges, which MATLAB folder belongs to which chapter, PDF page offset = 31)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tools/split_pdf.py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 xml:space="preserve">Splits the book PDF into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chapters/ch01…ch11.pdf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.txt</w:t>
            </w:r>
            <w:r>
              <w:rPr>
                <w:sz w:val="18"/>
              </w:rPr>
              <w:t xml:space="preserve"> (local only, git-ignored)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tools/inventory_matlab.py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 xml:space="preserve">Lists every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.m</w:t>
            </w:r>
            <w:r>
              <w:rPr>
                <w:sz w:val="18"/>
              </w:rPr>
              <w:t xml:space="preserve"> file, the toolbox functions it calls, the images it reads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tools/run_matlab_ref.py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 xml:space="preserve">Runs the original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.m</w:t>
            </w:r>
            <w:r>
              <w:rPr>
                <w:sz w:val="18"/>
              </w:rPr>
              <w:t xml:space="preserve"> code in </w:t>
            </w:r>
            <w:r>
              <w:rPr>
                <w:b/>
                <w:sz w:val="18"/>
              </w:rPr>
              <w:t>MATLAB R2025a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matlab -batch</w:t>
            </w:r>
            <w:r>
              <w:rPr>
                <w:sz w:val="18"/>
              </w:rPr>
              <w:t xml:space="preserve">) and saves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.mat</w:t>
            </w:r>
            <w:r>
              <w:rPr>
                <w:sz w:val="18"/>
              </w:rPr>
              <w:t xml:space="preserve"> reference outputs — the parity engine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tools/compare_arrays.py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Compares Python output with the MATLAB references (tolerances, label renumbering)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tools/publish_notebook.py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Publish phase:</w:t>
            </w:r>
            <w:r>
              <w:rPr>
                <w:sz w:val="18"/>
              </w:rPr>
              <w:t xml:space="preserve"> builds the Colab variant, the styled HTML page,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index.html</w:t>
            </w:r>
            <w:r>
              <w:rPr>
                <w:sz w:val="18"/>
              </w:rPr>
              <w:t xml:space="preserve"> and the README table for a chapter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tools/check_public.py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.githooks/pre-push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Refuses to push notebooks with outputs, HTML built from the book image, or any book-derived path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seaice/core/public_images.py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data/online/SOURCES.md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Registry of public-domain substitute images (one per book image) with provenance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.claude/skills/</w:t>
            </w:r>
            <w:r>
              <w:rPr>
                <w:sz w:val="18"/>
              </w:rPr>
              <w:t xml:space="preserve"> (11 skills)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 xml:space="preserve">Slash commands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/setup-project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/do-chapter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/verify-chapter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/notebook-chapter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/status</w:t>
            </w:r>
            <w:r>
              <w:rPr>
                <w:sz w:val="18"/>
              </w:rPr>
              <w:t>, plus background knowledge the agents load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matlab-to-python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verify-port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colab-notebook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data-sources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chapter-knowledge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seaice-book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.claude/agents/</w:t>
            </w:r>
            <w:r>
              <w:rPr>
                <w:sz w:val="18"/>
              </w:rPr>
              <w:t xml:space="preserve"> (6 subagents)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chapter-analyst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matlab-porter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port-verifier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port-reviewer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notebook-builder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knowledge-keeper</w:t>
            </w:r>
            <w:r>
              <w:rPr>
                <w:sz w:val="18"/>
              </w:rPr>
              <w:t xml:space="preserve"> — each works in its own context window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knowledge/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progress.json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The growing knowledge base and the progress tracker (seven phases per chapter)</w:t>
            </w:r>
          </w:p>
        </w:tc>
      </w:tr>
    </w:tbl>
    <w:p>
      <w:pPr>
        <w:spacing w:after="40"/>
      </w:pPr>
    </w:p>
    <w:p>
      <w:r>
        <w:rPr>
          <w:sz w:val="19"/>
        </w:rPr>
        <w:t>The pipeline per chapter:</w:t>
      </w:r>
    </w:p>
    <w:p>
      <w:pPr>
        <w:shd w:val="clear" w:color="auto" w:fill="F2F2F2"/>
        <w:spacing w:before="80" w:after="120"/>
        <w:ind w:left="173"/>
      </w:pPr>
      <w:r>
        <w:rPr>
          <w:rFonts w:ascii="Consolas" w:hAnsi="Consolas"/>
          <w:sz w:val="18"/>
        </w:rPr>
        <w:t>/do-chapter N</w:t>
        <w:br/>
      </w:r>
      <w:r>
        <w:rPr>
          <w:rFonts w:ascii="Consolas" w:hAnsi="Consolas"/>
          <w:sz w:val="18"/>
        </w:rPr>
        <w:t xml:space="preserve">  1 chapter-analyst  : reads chapters/chNN.txt + every .m in matlab/chN  -&gt; analysis/chNN.md (port plan)</w:t>
        <w:br/>
      </w:r>
      <w:r>
        <w:rPr>
          <w:rFonts w:ascii="Consolas" w:hAnsi="Consolas"/>
          <w:sz w:val="18"/>
        </w:rPr>
        <w:t xml:space="preserve">  2 matlab-porter    : writes seaice/chNN_*.py, seaice/core/*, scripts/chNN_*.py; runs every script</w:t>
        <w:br/>
      </w:r>
      <w:r>
        <w:rPr>
          <w:rFonts w:ascii="Consolas" w:hAnsi="Consolas"/>
          <w:sz w:val="18"/>
        </w:rPr>
        <w:t xml:space="preserve">  3 port-verifier    : tests + MATLAB reference outputs + book-figure comparisons -&gt; reports/chNN_verification.md (PASS/FAIL)</w:t>
        <w:br/>
      </w:r>
      <w:r>
        <w:rPr>
          <w:rFonts w:ascii="Consolas" w:hAnsi="Consolas"/>
          <w:sz w:val="18"/>
        </w:rPr>
        <w:t xml:space="preserve">  4 port-reviewer    : fresh-context check of code vs book equations (PASS / PASS-WITH-FIXES / FAIL)</w:t>
        <w:br/>
      </w:r>
      <w:r>
        <w:rPr>
          <w:rFonts w:ascii="Consolas" w:hAnsi="Consolas"/>
          <w:sz w:val="18"/>
        </w:rPr>
        <w:t xml:space="preserve">  5 notebook-builder : notebooks/chNN_&lt;slug&gt;.ipynb built with nbformat, executed headlessly</w:t>
        <w:br/>
      </w:r>
      <w:r>
        <w:rPr>
          <w:rFonts w:ascii="Consolas" w:hAnsi="Consolas"/>
          <w:sz w:val="18"/>
        </w:rPr>
        <w:t xml:space="preserve">  6 knowledge-keeper : knowledge/chNN.md + CUMULATIVE.md + function_map.md + progress.json + git commit</w:t>
        <w:br/>
      </w:r>
      <w:r>
        <w:rPr>
          <w:rFonts w:ascii="Consolas" w:hAnsi="Consolas"/>
          <w:sz w:val="18"/>
        </w:rPr>
        <w:t xml:space="preserve">  7 publish (orchestrator): substitute image registered, notebook run twice (private image / public fallback),</w:t>
        <w:br/>
      </w:r>
      <w:r>
        <w:rPr>
          <w:rFonts w:ascii="Consolas" w:hAnsi="Consolas"/>
          <w:sz w:val="18"/>
        </w:rPr>
        <w:t xml:space="preserve">                            tools/publish_notebook.py -&gt; _colab.ipynb + .html + index, push, GitHub Pages check</w:t>
        <w:br/>
      </w:r>
      <w:r>
        <w:rPr>
          <w:rFonts w:ascii="Consolas" w:hAnsi="Consolas"/>
          <w:sz w:val="18"/>
        </w:rPr>
        <w:t>/clear  -&gt;  /do-chapter N+1   (reads knowledge/CUMULATIVE.md first, so it builds on everything learned)</w:t>
      </w:r>
    </w:p>
    <w:p>
      <w:r>
        <w:rPr>
          <w:b/>
          <w:sz w:val="19"/>
        </w:rPr>
        <w:t>Why MATLAB, not Octave.</w:t>
      </w:r>
      <w:r>
        <w:rPr>
          <w:sz w:val="19"/>
        </w:rPr>
        <w:t xml:space="preserve"> The original plan assumed GNU Octave. MATLAB R2025a is installed on this machine, so </w:t>
      </w:r>
      <w:r>
        <w:rPr>
          <w:rFonts w:ascii="Consolas" w:hAnsi="Consolas"/>
          <w:sz w:val="18"/>
          <w:shd w:val="clear" w:color="auto" w:fill="EEEEEE"/>
        </w:rPr>
        <w:t>/setup-project</w:t>
      </w:r>
      <w:r>
        <w:rPr>
          <w:sz w:val="19"/>
        </w:rPr>
        <w:t xml:space="preserve"> detected it and the verifier runs the authors' </w:t>
      </w:r>
      <w:r>
        <w:rPr>
          <w:rFonts w:ascii="Consolas" w:hAnsi="Consolas"/>
          <w:sz w:val="18"/>
          <w:shd w:val="clear" w:color="auto" w:fill="EEEEEE"/>
        </w:rPr>
        <w:t>.m</w:t>
      </w:r>
      <w:r>
        <w:rPr>
          <w:sz w:val="19"/>
        </w:rPr>
        <w:t xml:space="preserve"> code in real MATLAB. That makes the parity labels </w:t>
      </w:r>
      <w:r>
        <w:rPr>
          <w:rFonts w:ascii="Consolas" w:hAnsi="Consolas"/>
          <w:sz w:val="18"/>
          <w:shd w:val="clear" w:color="auto" w:fill="EEEEEE"/>
        </w:rPr>
        <w:t>exact</w:t>
      </w:r>
      <w:r>
        <w:rPr>
          <w:sz w:val="19"/>
        </w:rPr>
        <w:t xml:space="preserve"> / </w:t>
      </w:r>
      <w:r>
        <w:rPr>
          <w:rFonts w:ascii="Consolas" w:hAnsi="Consolas"/>
          <w:sz w:val="18"/>
          <w:shd w:val="clear" w:color="auto" w:fill="EEEEEE"/>
        </w:rPr>
        <w:t>near</w:t>
      </w:r>
      <w:r>
        <w:rPr>
          <w:sz w:val="19"/>
        </w:rPr>
        <w:t xml:space="preserve"> measurements against MATLAB itself, and MATLAB-only functions (</w:t>
      </w:r>
      <w:r>
        <w:rPr>
          <w:rFonts w:ascii="Consolas" w:hAnsi="Consolas"/>
          <w:sz w:val="18"/>
          <w:shd w:val="clear" w:color="auto" w:fill="EEEEEE"/>
        </w:rPr>
        <w:t>imbinarize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adaptthresh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activecontour</w:t>
      </w:r>
      <w:r>
        <w:rPr>
          <w:sz w:val="19"/>
        </w:rPr>
        <w:t>) are directly testable. Octave was never installed and is only a fallback the tools support if MATLAB is absent.</w:t>
      </w:r>
    </w:p>
    <w:p>
      <w:r>
        <w:rPr>
          <w:b/>
          <w:sz w:val="19"/>
        </w:rPr>
        <w:t>Chapter ↔ folder mapping (confirmed by `/setup-project`):</w:t>
      </w:r>
      <w:r>
        <w:rPr>
          <w:sz w:val="19"/>
        </w:rPr>
        <w:t xml:space="preserve"> book chapters 2–9 ↔ </w:t>
      </w:r>
      <w:r>
        <w:rPr>
          <w:rFonts w:ascii="Consolas" w:hAnsi="Consolas"/>
          <w:sz w:val="18"/>
          <w:shd w:val="clear" w:color="auto" w:fill="EEEEEE"/>
        </w:rPr>
        <w:t>ch2</w:t>
      </w:r>
      <w:r>
        <w:rPr>
          <w:sz w:val="19"/>
        </w:rPr>
        <w:t>–</w:t>
      </w:r>
      <w:r>
        <w:rPr>
          <w:rFonts w:ascii="Consolas" w:hAnsi="Consolas"/>
          <w:sz w:val="18"/>
          <w:shd w:val="clear" w:color="auto" w:fill="EEEEEE"/>
        </w:rPr>
        <w:t>ch9</w:t>
      </w:r>
      <w:r>
        <w:rPr>
          <w:sz w:val="19"/>
        </w:rPr>
        <w:t xml:space="preserve">; the </w:t>
      </w:r>
      <w:r>
        <w:rPr>
          <w:rFonts w:ascii="Consolas" w:hAnsi="Consolas"/>
          <w:sz w:val="18"/>
          <w:shd w:val="clear" w:color="auto" w:fill="EEEEEE"/>
        </w:rPr>
        <w:t>ch10</w:t>
      </w:r>
      <w:r>
        <w:rPr>
          <w:sz w:val="19"/>
        </w:rPr>
        <w:t xml:space="preserve"> folder is Appendix A (</w:t>
      </w:r>
      <w:r>
        <w:rPr>
          <w:rFonts w:ascii="Consolas" w:hAnsi="Consolas"/>
          <w:sz w:val="18"/>
          <w:shd w:val="clear" w:color="auto" w:fill="EEEEEE"/>
        </w:rPr>
        <w:t>fisheye_calibration.m</w:t>
      </w:r>
      <w:r>
        <w:rPr>
          <w:sz w:val="19"/>
        </w:rPr>
        <w:t xml:space="preserve"> → A.2 lens distortion, </w:t>
      </w:r>
      <w:r>
        <w:rPr>
          <w:rFonts w:ascii="Consolas" w:hAnsi="Consolas"/>
          <w:sz w:val="18"/>
          <w:shd w:val="clear" w:color="auto" w:fill="EEEEEE"/>
        </w:rPr>
        <w:t>orthoretification.m</w:t>
      </w:r>
      <w:r>
        <w:rPr>
          <w:sz w:val="19"/>
        </w:rPr>
        <w:t xml:space="preserve"> → A.1). Chapter 1 has no code. </w:t>
      </w:r>
      <w:r>
        <w:rPr>
          <w:rFonts w:ascii="Consolas" w:hAnsi="Consolas"/>
          <w:sz w:val="18"/>
          <w:shd w:val="clear" w:color="auto" w:fill="EEEEEE"/>
        </w:rPr>
        <w:t>ch6</w:t>
      </w:r>
      <w:r>
        <w:rPr>
          <w:sz w:val="19"/>
        </w:rPr>
        <w:t xml:space="preserve"> and </w:t>
      </w:r>
      <w:r>
        <w:rPr>
          <w:rFonts w:ascii="Consolas" w:hAnsi="Consolas"/>
          <w:sz w:val="18"/>
          <w:shd w:val="clear" w:color="auto" w:fill="EEEEEE"/>
        </w:rPr>
        <w:t>ch7</w:t>
      </w:r>
      <w:r>
        <w:rPr>
          <w:sz w:val="19"/>
        </w:rPr>
        <w:t xml:space="preserve"> ship byte-identical </w:t>
      </w:r>
      <w:r>
        <w:rPr>
          <w:rFonts w:ascii="Consolas" w:hAnsi="Consolas"/>
          <w:sz w:val="18"/>
          <w:shd w:val="clear" w:color="auto" w:fill="EEEEEE"/>
        </w:rPr>
        <w:t>Sea_Ice_Floe_Identification</w:t>
      </w:r>
      <w:r>
        <w:rPr>
          <w:sz w:val="19"/>
        </w:rPr>
        <w:t xml:space="preserve"> folders (port once, reuse); </w:t>
      </w:r>
      <w:r>
        <w:rPr>
          <w:rFonts w:ascii="Consolas" w:hAnsi="Consolas"/>
          <w:sz w:val="18"/>
          <w:shd w:val="clear" w:color="auto" w:fill="EEEEEE"/>
        </w:rPr>
        <w:t>ch5</w:t>
      </w:r>
      <w:r>
        <w:rPr>
          <w:sz w:val="19"/>
        </w:rPr>
        <w:t xml:space="preserve"> duplicates the chain-code files of </w:t>
      </w:r>
      <w:r>
        <w:rPr>
          <w:rFonts w:ascii="Consolas" w:hAnsi="Consolas"/>
          <w:sz w:val="18"/>
          <w:shd w:val="clear" w:color="auto" w:fill="EEEEEE"/>
        </w:rPr>
        <w:t>ch2</w:t>
      </w:r>
      <w:r>
        <w:rPr>
          <w:sz w:val="19"/>
        </w:rPr>
        <w:t>.</w:t>
      </w:r>
    </w:p>
    <w:p>
      <w:pPr>
        <w:pStyle w:val="Heading1"/>
      </w:pPr>
      <w:r>
        <w:t>PART 1 — ONE-TIME SETUP (what was actually needed on this machine)</w:t>
      </w:r>
    </w:p>
    <w:p>
      <w:pPr>
        <w:pStyle w:val="Heading2"/>
      </w:pPr>
      <w:r>
        <w:t>Step 1.1 — Python 3.11</w:t>
      </w:r>
    </w:p>
    <w:p>
      <w:r>
        <w:rPr>
          <w:sz w:val="19"/>
        </w:rPr>
        <w:t>Already present (Python 3.11.5). Check with:</w:t>
      </w:r>
    </w:p>
    <w:p>
      <w:pPr>
        <w:shd w:val="clear" w:color="auto" w:fill="F2F2F2"/>
        <w:spacing w:before="80" w:after="120"/>
        <w:ind w:left="173"/>
      </w:pPr>
      <w:r>
        <w:rPr>
          <w:rFonts w:ascii="Consolas" w:hAnsi="Consolas"/>
          <w:sz w:val="18"/>
        </w:rPr>
        <w:t>python --version</w:t>
      </w:r>
    </w:p>
    <w:p>
      <w:r>
        <w:rPr>
          <w:rFonts w:ascii="Consolas" w:hAnsi="Consolas"/>
          <w:sz w:val="18"/>
          <w:shd w:val="clear" w:color="auto" w:fill="EEEEEE"/>
        </w:rPr>
        <w:t>/setup-project</w:t>
      </w:r>
      <w:r>
        <w:rPr>
          <w:sz w:val="19"/>
        </w:rPr>
        <w:t xml:space="preserve"> creates the project's own </w:t>
      </w:r>
      <w:r>
        <w:rPr>
          <w:rFonts w:ascii="Consolas" w:hAnsi="Consolas"/>
          <w:sz w:val="18"/>
          <w:shd w:val="clear" w:color="auto" w:fill="EEEEEE"/>
        </w:rPr>
        <w:t>.venv</w:t>
      </w:r>
      <w:r>
        <w:rPr>
          <w:sz w:val="19"/>
        </w:rPr>
        <w:t xml:space="preserve"> and installs </w:t>
      </w:r>
      <w:r>
        <w:rPr>
          <w:rFonts w:ascii="Consolas" w:hAnsi="Consolas"/>
          <w:sz w:val="18"/>
          <w:shd w:val="clear" w:color="auto" w:fill="EEEEEE"/>
        </w:rPr>
        <w:t>requirements.txt</w:t>
      </w:r>
      <w:r>
        <w:rPr>
          <w:sz w:val="19"/>
        </w:rPr>
        <w:t xml:space="preserve">; every later command uses </w:t>
      </w:r>
      <w:r>
        <w:rPr>
          <w:rFonts w:ascii="Consolas" w:hAnsi="Consolas"/>
          <w:sz w:val="18"/>
          <w:shd w:val="clear" w:color="auto" w:fill="EEEEEE"/>
        </w:rPr>
        <w:t>.venv\Scripts\python.exe</w:t>
      </w:r>
      <w:r>
        <w:rPr>
          <w:sz w:val="19"/>
        </w:rPr>
        <w:t>, never the Anaconda Python that is also on this machine (see T7).</w:t>
      </w:r>
    </w:p>
    <w:p>
      <w:pPr>
        <w:pStyle w:val="Heading2"/>
      </w:pPr>
      <w:r>
        <w:t>Step 1.2 — Git and the GitHub CLI</w:t>
      </w:r>
    </w:p>
    <w:p>
      <w:r>
        <w:rPr>
          <w:sz w:val="19"/>
        </w:rPr>
        <w:t>Git was already installed and configured (</w:t>
      </w:r>
      <w:r>
        <w:rPr>
          <w:rFonts w:ascii="Consolas" w:hAnsi="Consolas"/>
          <w:sz w:val="18"/>
          <w:shd w:val="clear" w:color="auto" w:fill="EEEEEE"/>
        </w:rPr>
        <w:t>Shammunul Islam</w:t>
      </w:r>
      <w:r>
        <w:rPr>
          <w:sz w:val="19"/>
        </w:rPr>
        <w:t xml:space="preserve">). The GitHub CLI </w:t>
      </w:r>
      <w:r>
        <w:rPr>
          <w:rFonts w:ascii="Consolas" w:hAnsi="Consolas"/>
          <w:sz w:val="18"/>
          <w:shd w:val="clear" w:color="auto" w:fill="EEEEEE"/>
        </w:rPr>
        <w:t>gh</w:t>
      </w:r>
      <w:r>
        <w:rPr>
          <w:sz w:val="19"/>
        </w:rPr>
        <w:t xml:space="preserve"> is installed and logged in as </w:t>
      </w:r>
      <w:r>
        <w:rPr>
          <w:rFonts w:ascii="Consolas" w:hAnsi="Consolas"/>
          <w:sz w:val="18"/>
          <w:shd w:val="clear" w:color="auto" w:fill="EEEEEE"/>
        </w:rPr>
        <w:t>shammun</w:t>
      </w:r>
      <w:r>
        <w:rPr>
          <w:sz w:val="19"/>
        </w:rPr>
        <w:t xml:space="preserve"> (needed once, in Step 4.1, to create the public repository and enable GitHub Pages). Check:</w:t>
      </w:r>
    </w:p>
    <w:p>
      <w:pPr>
        <w:shd w:val="clear" w:color="auto" w:fill="F2F2F2"/>
        <w:spacing w:before="80" w:after="120"/>
        <w:ind w:left="173"/>
      </w:pPr>
      <w:r>
        <w:rPr>
          <w:rFonts w:ascii="Consolas" w:hAnsi="Consolas"/>
          <w:sz w:val="18"/>
        </w:rPr>
        <w:t>git --version</w:t>
        <w:br/>
      </w:r>
      <w:r>
        <w:rPr>
          <w:rFonts w:ascii="Consolas" w:hAnsi="Consolas"/>
          <w:sz w:val="18"/>
        </w:rPr>
        <w:t>gh auth status</w:t>
      </w:r>
    </w:p>
    <w:p>
      <w:pPr>
        <w:pStyle w:val="Heading2"/>
      </w:pPr>
      <w:r>
        <w:t>Step 1.3 — MATLAB R2025a (the reference engine)</w:t>
      </w:r>
    </w:p>
    <w:p>
      <w:r>
        <w:rPr>
          <w:sz w:val="19"/>
        </w:rPr>
        <w:t xml:space="preserve">Nothing to install: </w:t>
      </w:r>
      <w:r>
        <w:rPr>
          <w:rFonts w:ascii="Consolas" w:hAnsi="Consolas"/>
          <w:sz w:val="18"/>
          <w:shd w:val="clear" w:color="auto" w:fill="EEEEEE"/>
        </w:rPr>
        <w:t>C:\Program Files\MATLAB\R2025a\bin\matlab.exe</w:t>
      </w:r>
      <w:r>
        <w:rPr>
          <w:sz w:val="19"/>
        </w:rPr>
        <w:t xml:space="preserve"> exists and </w:t>
      </w:r>
      <w:r>
        <w:rPr>
          <w:rFonts w:ascii="Consolas" w:hAnsi="Consolas"/>
          <w:sz w:val="18"/>
          <w:shd w:val="clear" w:color="auto" w:fill="EEEEEE"/>
        </w:rPr>
        <w:t>/setup-project</w:t>
      </w:r>
      <w:r>
        <w:rPr>
          <w:sz w:val="19"/>
        </w:rPr>
        <w:t xml:space="preserve"> recorded it in </w:t>
      </w:r>
      <w:r>
        <w:rPr>
          <w:rFonts w:ascii="Consolas" w:hAnsi="Consolas"/>
          <w:sz w:val="18"/>
          <w:shd w:val="clear" w:color="auto" w:fill="EEEEEE"/>
        </w:rPr>
        <w:t>progress.json → environment</w:t>
      </w:r>
      <w:r>
        <w:rPr>
          <w:sz w:val="19"/>
        </w:rPr>
        <w:t>. The verifier calls it non-interactively (</w:t>
      </w:r>
      <w:r>
        <w:rPr>
          <w:rFonts w:ascii="Consolas" w:hAnsi="Consolas"/>
          <w:sz w:val="18"/>
          <w:shd w:val="clear" w:color="auto" w:fill="EEEEEE"/>
        </w:rPr>
        <w:t>matlab -batch</w:t>
      </w:r>
      <w:r>
        <w:rPr>
          <w:sz w:val="19"/>
        </w:rPr>
        <w:t xml:space="preserve">) through </w:t>
      </w:r>
      <w:r>
        <w:rPr>
          <w:rFonts w:ascii="Consolas" w:hAnsi="Consolas"/>
          <w:sz w:val="18"/>
          <w:shd w:val="clear" w:color="auto" w:fill="EEEEEE"/>
        </w:rPr>
        <w:t>tools/run_matlab_ref.py</w:t>
      </w:r>
      <w:r>
        <w:rPr>
          <w:sz w:val="19"/>
        </w:rPr>
        <w:t xml:space="preserve">; each chapter's </w:t>
      </w:r>
      <w:r>
        <w:rPr>
          <w:rFonts w:ascii="Consolas" w:hAnsi="Consolas"/>
          <w:sz w:val="18"/>
          <w:shd w:val="clear" w:color="auto" w:fill="EEEEEE"/>
        </w:rPr>
        <w:t>reference/chNN/make_refs.py</w:t>
      </w:r>
      <w:r>
        <w:rPr>
          <w:sz w:val="19"/>
        </w:rPr>
        <w:t xml:space="preserve"> regenerates the </w:t>
      </w:r>
      <w:r>
        <w:rPr>
          <w:rFonts w:ascii="Consolas" w:hAnsi="Consolas"/>
          <w:sz w:val="18"/>
          <w:shd w:val="clear" w:color="auto" w:fill="EEEEEE"/>
        </w:rPr>
        <w:t>.mat</w:t>
      </w:r>
      <w:r>
        <w:rPr>
          <w:sz w:val="19"/>
        </w:rPr>
        <w:t xml:space="preserve"> files. If you ever work on a machine without MATLAB, install GNU Octave (</w:t>
      </w:r>
      <w:r>
        <w:rPr>
          <w:rFonts w:ascii="Consolas" w:hAnsi="Consolas"/>
          <w:sz w:val="18"/>
          <w:shd w:val="clear" w:color="auto" w:fill="EEEEEE"/>
        </w:rPr>
        <w:t>winget install GNU.Octave</w:t>
      </w:r>
      <w:r>
        <w:rPr>
          <w:sz w:val="19"/>
        </w:rPr>
        <w:t xml:space="preserve">, then </w:t>
      </w:r>
      <w:r>
        <w:rPr>
          <w:rFonts w:ascii="Consolas" w:hAnsi="Consolas"/>
          <w:sz w:val="18"/>
          <w:shd w:val="clear" w:color="auto" w:fill="EEEEEE"/>
        </w:rPr>
        <w:t>pkg install -forge image</w:t>
      </w:r>
      <w:r>
        <w:rPr>
          <w:sz w:val="19"/>
        </w:rPr>
        <w:t>) and the same tools fall back to it with weaker labels.</w:t>
      </w:r>
    </w:p>
    <w:p>
      <w:pPr>
        <w:pStyle w:val="Heading2"/>
      </w:pPr>
      <w:r>
        <w:t>Step 1.4 — Google Drive: **not** needed on this PC</w:t>
      </w:r>
    </w:p>
    <w:p>
      <w:r>
        <w:rPr>
          <w:sz w:val="19"/>
        </w:rPr>
        <w:t xml:space="preserve">The original plan mirrored the repo into </w:t>
      </w:r>
      <w:r>
        <w:rPr>
          <w:rFonts w:ascii="Consolas" w:hAnsi="Consolas"/>
          <w:sz w:val="18"/>
          <w:shd w:val="clear" w:color="auto" w:fill="EEEEEE"/>
        </w:rPr>
        <w:t>G:\My Drive\seaice-py</w:t>
      </w:r>
      <w:r>
        <w:rPr>
          <w:sz w:val="19"/>
        </w:rPr>
        <w:t xml:space="preserve"> with </w:t>
      </w:r>
      <w:r>
        <w:rPr>
          <w:rFonts w:ascii="Consolas" w:hAnsi="Consolas"/>
          <w:sz w:val="18"/>
          <w:shd w:val="clear" w:color="auto" w:fill="EEEEEE"/>
        </w:rPr>
        <w:t>tools/sync_to_drive.ps1</w:t>
      </w:r>
      <w:r>
        <w:rPr>
          <w:sz w:val="19"/>
        </w:rPr>
        <w:t xml:space="preserve">. On this machine </w:t>
      </w:r>
      <w:r>
        <w:rPr>
          <w:rFonts w:ascii="Consolas" w:hAnsi="Consolas"/>
          <w:sz w:val="18"/>
          <w:shd w:val="clear" w:color="auto" w:fill="EEEEEE"/>
        </w:rPr>
        <w:t>G:</w:t>
      </w:r>
      <w:r>
        <w:rPr>
          <w:sz w:val="19"/>
        </w:rPr>
        <w:t xml:space="preserve"> is an external disk ("Elements"), Google Drive for Desktop is not mounted, and the sync was never run. Instead, Colab gets the code from GitHub and the notebooks mount </w:t>
      </w:r>
      <w:r>
        <w:rPr>
          <w:b/>
          <w:sz w:val="19"/>
        </w:rPr>
        <w:t>your Google Drive inside Colab</w:t>
      </w:r>
      <w:r>
        <w:rPr>
          <w:sz w:val="19"/>
        </w:rPr>
        <w:t xml:space="preserve"> (folder </w:t>
      </w:r>
      <w:r>
        <w:rPr>
          <w:rFonts w:ascii="Consolas" w:hAnsi="Consolas"/>
          <w:sz w:val="18"/>
          <w:shd w:val="clear" w:color="auto" w:fill="EEEEEE"/>
        </w:rPr>
        <w:t>MyDrive/Sea_Ice_Colab</w:t>
      </w:r>
      <w:r>
        <w:rPr>
          <w:sz w:val="19"/>
        </w:rPr>
        <w:t xml:space="preserve">) only for your private copies of the book images (Part 4.2). </w:t>
      </w:r>
      <w:r>
        <w:rPr>
          <w:rFonts w:ascii="Consolas" w:hAnsi="Consolas"/>
          <w:sz w:val="18"/>
          <w:shd w:val="clear" w:color="auto" w:fill="EEEEEE"/>
        </w:rPr>
        <w:t>tools/sync_to_drive.ps1</w:t>
      </w:r>
      <w:r>
        <w:rPr>
          <w:sz w:val="19"/>
        </w:rPr>
        <w:t xml:space="preserve"> remains in the kit but is unused.</w:t>
      </w:r>
    </w:p>
    <w:p>
      <w:pPr>
        <w:pStyle w:val="Heading2"/>
      </w:pPr>
      <w:r>
        <w:t>Step 1.5 — Confirm the project folder contents</w:t>
      </w:r>
    </w:p>
    <w:p>
      <w:pPr>
        <w:shd w:val="clear" w:color="auto" w:fill="F2F2F2"/>
        <w:spacing w:before="80" w:after="120"/>
        <w:ind w:left="173"/>
      </w:pPr>
      <w:r>
        <w:rPr>
          <w:rFonts w:ascii="Consolas" w:hAnsi="Consolas"/>
          <w:sz w:val="18"/>
        </w:rPr>
        <w:t>cd "C:\Users\sislam27\Work\Climate Dynamics PHD\Sea Ice Image Processing with MATLAB"</w:t>
        <w:br/>
      </w:r>
      <w:r>
        <w:rPr>
          <w:rFonts w:ascii="Consolas" w:hAnsi="Consolas"/>
          <w:sz w:val="18"/>
        </w:rPr>
        <w:t>dir</w:t>
        <w:br/>
      </w:r>
      <w:r>
        <w:rPr>
          <w:rFonts w:ascii="Consolas" w:hAnsi="Consolas"/>
          <w:sz w:val="18"/>
        </w:rPr>
        <w:t>dir ".\K30735_Sea Ice Image Processing with MATLAB_matlab codes\matlab"</w:t>
      </w:r>
    </w:p>
    <w:p>
      <w:r>
        <w:rPr>
          <w:sz w:val="19"/>
        </w:rPr>
        <w:t xml:space="preserve">You must see: one </w:t>
      </w:r>
      <w:r>
        <w:rPr>
          <w:rFonts w:ascii="Consolas" w:hAnsi="Consolas"/>
          <w:sz w:val="18"/>
          <w:shd w:val="clear" w:color="auto" w:fill="EEEEEE"/>
        </w:rPr>
        <w:t>.pdf</w:t>
      </w:r>
      <w:r>
        <w:rPr>
          <w:sz w:val="19"/>
        </w:rPr>
        <w:t xml:space="preserve"> (the book, ~26 MB), the folder </w:t>
      </w:r>
      <w:r>
        <w:rPr>
          <w:rFonts w:ascii="Consolas" w:hAnsi="Consolas"/>
          <w:sz w:val="18"/>
          <w:shd w:val="clear" w:color="auto" w:fill="EEEEEE"/>
        </w:rPr>
        <w:t>K30735_Sea Ice Image Processing with MATLAB_matlab codes</w:t>
      </w:r>
      <w:r>
        <w:rPr>
          <w:sz w:val="19"/>
        </w:rPr>
        <w:t xml:space="preserve"> (the </w:t>
      </w:r>
      <w:r>
        <w:rPr>
          <w:rFonts w:ascii="Consolas" w:hAnsi="Consolas"/>
          <w:sz w:val="18"/>
          <w:shd w:val="clear" w:color="auto" w:fill="EEEEEE"/>
        </w:rPr>
        <w:t>.zip</w:t>
      </w:r>
      <w:r>
        <w:rPr>
          <w:sz w:val="19"/>
        </w:rPr>
        <w:t xml:space="preserve"> of the same name is ignored), and inside </w:t>
      </w:r>
      <w:r>
        <w:rPr>
          <w:rFonts w:ascii="Consolas" w:hAnsi="Consolas"/>
          <w:sz w:val="18"/>
          <w:shd w:val="clear" w:color="auto" w:fill="EEEEEE"/>
        </w:rPr>
        <w:t>...\matlab\</w:t>
      </w:r>
      <w:r>
        <w:rPr>
          <w:sz w:val="19"/>
        </w:rPr>
        <w:t xml:space="preserve"> the folders </w:t>
      </w:r>
      <w:r>
        <w:rPr>
          <w:rFonts w:ascii="Consolas" w:hAnsi="Consolas"/>
          <w:sz w:val="18"/>
          <w:shd w:val="clear" w:color="auto" w:fill="EEEEEE"/>
        </w:rPr>
        <w:t>ch2</w:t>
      </w:r>
      <w:r>
        <w:rPr>
          <w:sz w:val="19"/>
        </w:rPr>
        <w:t xml:space="preserve"> … </w:t>
      </w:r>
      <w:r>
        <w:rPr>
          <w:rFonts w:ascii="Consolas" w:hAnsi="Consolas"/>
          <w:sz w:val="18"/>
          <w:shd w:val="clear" w:color="auto" w:fill="EEEEEE"/>
        </w:rPr>
        <w:t>ch10</w:t>
      </w:r>
      <w:r>
        <w:rPr>
          <w:sz w:val="19"/>
        </w:rPr>
        <w:t>. All three are git-ignored forever.</w:t>
      </w:r>
    </w:p>
    <w:p>
      <w:pPr>
        <w:pStyle w:val="Heading2"/>
      </w:pPr>
      <w:r>
        <w:t>Step 1.6 — Unzip the kit into the project folder</w:t>
      </w:r>
    </w:p>
    <w:p>
      <w:pPr>
        <w:shd w:val="clear" w:color="auto" w:fill="F2F2F2"/>
        <w:spacing w:before="80" w:after="120"/>
        <w:ind w:left="173"/>
      </w:pPr>
      <w:r>
        <w:rPr>
          <w:rFonts w:ascii="Consolas" w:hAnsi="Consolas"/>
          <w:sz w:val="18"/>
        </w:rPr>
        <w:t>cd "C:\Users\sislam27\Work\Climate Dynamics PHD\Sea Ice Image Processing with MATLAB"</w:t>
        <w:br/>
      </w:r>
      <w:r>
        <w:rPr>
          <w:rFonts w:ascii="Consolas" w:hAnsi="Consolas"/>
          <w:sz w:val="18"/>
        </w:rPr>
        <w:t>Expand-Archive -Path "$env:USERPROFILE\Downloads\seaice-py-kit.zip" -DestinationPath . -Force</w:t>
        <w:br/>
      </w:r>
      <w:r>
        <w:rPr>
          <w:rFonts w:ascii="Consolas" w:hAnsi="Consolas"/>
          <w:sz w:val="18"/>
        </w:rPr>
        <w:t>Move-Item -Path ".\seaice-py-kit\*" -Destination . -Force</w:t>
        <w:br/>
      </w:r>
      <w:r>
        <w:rPr>
          <w:rFonts w:ascii="Consolas" w:hAnsi="Consolas"/>
          <w:sz w:val="18"/>
        </w:rPr>
        <w:t>Move-Item -Path ".\seaice-py-kit\.claude" -Destination . -Force</w:t>
        <w:br/>
      </w:r>
      <w:r>
        <w:rPr>
          <w:rFonts w:ascii="Consolas" w:hAnsi="Consolas"/>
          <w:sz w:val="18"/>
        </w:rPr>
        <w:t>Remove-Item ".\seaice-py-kit" -Recurse -Force</w:t>
        <w:br/>
      </w:r>
      <w:r>
        <w:rPr>
          <w:rFonts w:ascii="Consolas" w:hAnsi="Consolas"/>
          <w:sz w:val="18"/>
        </w:rPr>
        <w:t>dir -Force</w:t>
      </w:r>
    </w:p>
    <w:p>
      <w:r>
        <w:rPr>
          <w:rFonts w:ascii="Consolas" w:hAnsi="Consolas"/>
          <w:sz w:val="18"/>
          <w:shd w:val="clear" w:color="auto" w:fill="EEEEEE"/>
        </w:rPr>
        <w:t>dir -Force</w:t>
      </w:r>
      <w:r>
        <w:rPr>
          <w:sz w:val="19"/>
        </w:rPr>
        <w:t xml:space="preserve"> must show </w:t>
      </w:r>
      <w:r>
        <w:rPr>
          <w:rFonts w:ascii="Consolas" w:hAnsi="Consolas"/>
          <w:sz w:val="18"/>
          <w:shd w:val="clear" w:color="auto" w:fill="EEEEEE"/>
        </w:rPr>
        <w:t>CLAUDE.md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book.yaml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progress.json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requirements.txt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GUIDE.md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.gitignore</w:t>
      </w:r>
      <w:r>
        <w:rPr>
          <w:sz w:val="19"/>
        </w:rPr>
        <w:t xml:space="preserve">, the folders </w:t>
      </w:r>
      <w:r>
        <w:rPr>
          <w:rFonts w:ascii="Consolas" w:hAnsi="Consolas"/>
          <w:sz w:val="18"/>
          <w:shd w:val="clear" w:color="auto" w:fill="EEEEEE"/>
        </w:rPr>
        <w:t>.claude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tools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knowledge</w:t>
      </w:r>
      <w:r>
        <w:rPr>
          <w:sz w:val="19"/>
        </w:rPr>
        <w:t xml:space="preserve">, plus your original PDF and </w:t>
      </w:r>
      <w:r>
        <w:rPr>
          <w:rFonts w:ascii="Consolas" w:hAnsi="Consolas"/>
          <w:sz w:val="18"/>
          <w:shd w:val="clear" w:color="auto" w:fill="EEEEEE"/>
        </w:rPr>
        <w:t>K30735...</w:t>
      </w:r>
      <w:r>
        <w:rPr>
          <w:sz w:val="19"/>
        </w:rPr>
        <w:t xml:space="preserve"> folder. Check the hidden folder:</w:t>
      </w:r>
    </w:p>
    <w:p>
      <w:pPr>
        <w:shd w:val="clear" w:color="auto" w:fill="F2F2F2"/>
        <w:spacing w:before="80" w:after="120"/>
        <w:ind w:left="173"/>
      </w:pPr>
      <w:r>
        <w:rPr>
          <w:rFonts w:ascii="Consolas" w:hAnsi="Consolas"/>
          <w:sz w:val="18"/>
        </w:rPr>
        <w:t>dir .claude\skills</w:t>
        <w:br/>
      </w:r>
      <w:r>
        <w:rPr>
          <w:rFonts w:ascii="Consolas" w:hAnsi="Consolas"/>
          <w:sz w:val="18"/>
        </w:rPr>
        <w:t>dir .claude\agents</w:t>
      </w:r>
    </w:p>
    <w:p>
      <w:r>
        <w:rPr>
          <w:sz w:val="19"/>
        </w:rPr>
        <w:t>(11 skill folders, 6 agent files.)</w:t>
      </w:r>
    </w:p>
    <w:p>
      <w:pPr>
        <w:pStyle w:val="Heading2"/>
      </w:pPr>
      <w:r>
        <w:t>Step 1.7 — Start Claude Code inside the project folder</w:t>
      </w:r>
    </w:p>
    <w:p>
      <w:pPr>
        <w:shd w:val="clear" w:color="auto" w:fill="F2F2F2"/>
        <w:spacing w:before="80" w:after="120"/>
        <w:ind w:left="173"/>
      </w:pPr>
      <w:r>
        <w:rPr>
          <w:rFonts w:ascii="Consolas" w:hAnsi="Consolas"/>
          <w:sz w:val="18"/>
        </w:rPr>
        <w:t>cd "C:\Users\sislam27\Work\Climate Dynamics PHD\Sea Ice Image Processing with MATLAB"</w:t>
        <w:br/>
      </w:r>
      <w:r>
        <w:rPr>
          <w:rFonts w:ascii="Consolas" w:hAnsi="Consolas"/>
          <w:sz w:val="18"/>
        </w:rPr>
        <w:t>claude</w:t>
      </w:r>
    </w:p>
    <w:p>
      <w:r>
        <w:rPr>
          <w:sz w:val="19"/>
        </w:rPr>
        <w:t xml:space="preserve">Claude Code must be started </w:t>
      </w:r>
      <w:r>
        <w:rPr>
          <w:b/>
          <w:sz w:val="19"/>
        </w:rPr>
        <w:t>in this folder</w:t>
      </w:r>
      <w:r>
        <w:rPr>
          <w:sz w:val="19"/>
        </w:rPr>
        <w:t xml:space="preserve"> — that is how it finds </w:t>
      </w:r>
      <w:r>
        <w:rPr>
          <w:rFonts w:ascii="Consolas" w:hAnsi="Consolas"/>
          <w:sz w:val="18"/>
          <w:shd w:val="clear" w:color="auto" w:fill="EEEEEE"/>
        </w:rPr>
        <w:t>CLAUDE.md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.claude\skills</w:t>
      </w:r>
      <w:r>
        <w:rPr>
          <w:sz w:val="19"/>
        </w:rPr>
        <w:t xml:space="preserve"> and </w:t>
      </w:r>
      <w:r>
        <w:rPr>
          <w:rFonts w:ascii="Consolas" w:hAnsi="Consolas"/>
          <w:sz w:val="18"/>
          <w:shd w:val="clear" w:color="auto" w:fill="EEEEEE"/>
        </w:rPr>
        <w:t>.claude\agents</w:t>
      </w:r>
      <w:r>
        <w:rPr>
          <w:sz w:val="19"/>
        </w:rPr>
        <w:t>. Claude Code also keeps a small persistent memory for this folder (host quirks, the publish checklist), so a new session already knows the workflow.</w:t>
      </w:r>
    </w:p>
    <w:p>
      <w:pPr>
        <w:pStyle w:val="Heading2"/>
      </w:pPr>
      <w:r>
        <w:t>Step 1.8 — Confirm the skills and the status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/skills</w:t>
      </w:r>
    </w:p>
    <w:p>
      <w:r>
        <w:rPr>
          <w:sz w:val="19"/>
        </w:rPr>
        <w:t xml:space="preserve">You should see </w:t>
      </w:r>
      <w:r>
        <w:rPr>
          <w:rFonts w:ascii="Consolas" w:hAnsi="Consolas"/>
          <w:sz w:val="18"/>
          <w:shd w:val="clear" w:color="auto" w:fill="EEEEEE"/>
        </w:rPr>
        <w:t>setup-project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do-chapter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verify-chapter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notebook-chapter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status</w:t>
      </w:r>
      <w:r>
        <w:rPr>
          <w:sz w:val="19"/>
        </w:rPr>
        <w:t xml:space="preserve"> and the background skills. Then: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/status</w:t>
      </w:r>
    </w:p>
    <w:p>
      <w:r>
        <w:rPr>
          <w:sz w:val="19"/>
        </w:rPr>
        <w:t xml:space="preserve">Expected on a fresh install: every chapter </w:t>
      </w:r>
      <w:r>
        <w:rPr>
          <w:rFonts w:ascii="Consolas" w:hAnsi="Consolas"/>
          <w:sz w:val="18"/>
          <w:shd w:val="clear" w:color="auto" w:fill="EEEEEE"/>
        </w:rPr>
        <w:t>todo</w:t>
      </w:r>
      <w:r>
        <w:rPr>
          <w:sz w:val="19"/>
        </w:rPr>
        <w:t xml:space="preserve"> and "Next: run /setup-project".</w:t>
      </w:r>
    </w:p>
    <w:p>
      <w:pPr>
        <w:pStyle w:val="Heading2"/>
      </w:pPr>
      <w:r>
        <w:t>Step 1.9 — Optional: Chrome extension for screenshots</w:t>
      </w:r>
    </w:p>
    <w:p>
      <w:r>
        <w:rPr>
          <w:sz w:val="19"/>
        </w:rPr>
        <w:t xml:space="preserve">The Claude-in-Chrome extension was not connected on this machine. It is not needed: when a page must be checked visually, Claude Code serves the repo with </w:t>
      </w:r>
      <w:r>
        <w:rPr>
          <w:rFonts w:ascii="Consolas" w:hAnsi="Consolas"/>
          <w:sz w:val="18"/>
          <w:shd w:val="clear" w:color="auto" w:fill="EEEEEE"/>
        </w:rPr>
        <w:t>python -m http.server</w:t>
      </w:r>
      <w:r>
        <w:rPr>
          <w:sz w:val="19"/>
        </w:rPr>
        <w:t xml:space="preserve"> and screenshots it with headless Chrome (</w:t>
      </w:r>
      <w:r>
        <w:rPr>
          <w:rFonts w:ascii="Consolas" w:hAnsi="Consolas"/>
          <w:sz w:val="18"/>
          <w:shd w:val="clear" w:color="auto" w:fill="EEEEEE"/>
        </w:rPr>
        <w:t>chrome.exe --headless=new --screenshot=...</w:t>
      </w:r>
      <w:r>
        <w:rPr>
          <w:sz w:val="19"/>
        </w:rPr>
        <w:t>).</w:t>
      </w:r>
    </w:p>
    <w:p>
      <w:pPr>
        <w:pStyle w:val="Heading1"/>
      </w:pPr>
      <w:r>
        <w:t>PART 2 — THE PROMPT PLAYBOOK (which prompt, when)</w:t>
      </w:r>
    </w:p>
    <w:p>
      <w:pPr>
        <w:pStyle w:val="Heading2"/>
      </w:pPr>
      <w:r>
        <w:t>2.1 Decision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Prompt to type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Details in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Fresh install, nothing run yet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/setup-project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§3.1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The PDF split landed on the wrong pages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"The split is off…" prompt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§3.1 follow-ups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Ready to start / continue the book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/clear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/do-chapter N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§3.2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A chapter stopped with verify FAIL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"Read reports/chNN… Open items…" root-cause prompt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§3.4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Session was interrupted mid-chapter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/do-chapter N --from &lt;phase&gt;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§3.4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You edited code and want the notebook rebuilt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/notebook-chapter N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§3.4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You doubt an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approx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7"/>
                <w:shd w:val="clear" w:color="auto" w:fill="EEEEEE"/>
              </w:rPr>
              <w:t>unverified</w:t>
            </w:r>
            <w:r>
              <w:rPr>
                <w:sz w:val="18"/>
              </w:rPr>
              <w:t xml:space="preserve"> label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"Generate a MATLAB reference…" prompt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§3.4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A chapter needs data that is not shipped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"List exactly which data files…" prompt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§3.4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The chapter is done but not yet on the website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"Publish chapter N…" prompt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§3.6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A Colab "Save to GitHub" commit appeared on main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"Check origin/main for a Colab commit…" prompt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§4.2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You want to </w:t>
            </w:r>
            <w:r>
              <w:rPr>
                <w:i/>
                <w:sz w:val="18"/>
              </w:rPr>
              <w:t>learn</w:t>
            </w:r>
            <w:r>
              <w:rPr>
                <w:sz w:val="18"/>
              </w:rPr>
              <w:t xml:space="preserve"> the chapter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Study-sheet / explain prompts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§3.5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Claude Code says a command was blocked by the permission classifier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Run it yourself with the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!</w:t>
            </w:r>
            <w:r>
              <w:rPr>
                <w:sz w:val="18"/>
              </w:rPr>
              <w:t xml:space="preserve"> prefix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§2.2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You changed the workflow and want it remembered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"Save these findings in your memory…" prompt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§2.3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You don't know where you are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/status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any time</w:t>
            </w:r>
          </w:p>
        </w:tc>
      </w:tr>
    </w:tbl>
    <w:p>
      <w:pPr>
        <w:spacing w:after="40"/>
      </w:pPr>
    </w:p>
    <w:p>
      <w:pPr>
        <w:pStyle w:val="Heading2"/>
      </w:pPr>
      <w:r>
        <w:t>2.2 Rules of thumb (learned in chapter 2)</w:t>
      </w:r>
    </w:p>
    <w:p>
      <w:pPr>
        <w:pStyle w:val="ListBullet"/>
      </w:pPr>
      <w:r>
        <w:rPr>
          <w:sz w:val="19"/>
        </w:rPr>
        <w:t xml:space="preserve">One chapter per session. Always type </w:t>
      </w:r>
      <w:r>
        <w:rPr>
          <w:rFonts w:ascii="Consolas" w:hAnsi="Consolas"/>
          <w:sz w:val="18"/>
          <w:shd w:val="clear" w:color="auto" w:fill="EEEEEE"/>
        </w:rPr>
        <w:t>/clear</w:t>
      </w:r>
      <w:r>
        <w:rPr>
          <w:sz w:val="19"/>
        </w:rPr>
        <w:t xml:space="preserve"> before </w:t>
      </w:r>
      <w:r>
        <w:rPr>
          <w:rFonts w:ascii="Consolas" w:hAnsi="Consolas"/>
          <w:sz w:val="18"/>
          <w:shd w:val="clear" w:color="auto" w:fill="EEEEEE"/>
        </w:rPr>
        <w:t>/do-chapter</w:t>
      </w:r>
      <w:r>
        <w:rPr>
          <w:sz w:val="19"/>
        </w:rPr>
        <w:t>. Everything needed is on disk.</w:t>
      </w:r>
    </w:p>
    <w:p>
      <w:pPr>
        <w:pStyle w:val="ListBullet"/>
      </w:pPr>
      <w:r>
        <w:rPr>
          <w:sz w:val="19"/>
        </w:rPr>
        <w:t xml:space="preserve">Never paste the book text or MATLAB code into the chat. The agents read </w:t>
      </w:r>
      <w:r>
        <w:rPr>
          <w:rFonts w:ascii="Consolas" w:hAnsi="Consolas"/>
          <w:sz w:val="18"/>
          <w:shd w:val="clear" w:color="auto" w:fill="EEEEEE"/>
        </w:rPr>
        <w:t>chapters/chNN.txt</w:t>
      </w:r>
      <w:r>
        <w:rPr>
          <w:sz w:val="19"/>
        </w:rPr>
        <w:t xml:space="preserve"> and the </w:t>
      </w:r>
      <w:r>
        <w:rPr>
          <w:rFonts w:ascii="Consolas" w:hAnsi="Consolas"/>
          <w:sz w:val="18"/>
          <w:shd w:val="clear" w:color="auto" w:fill="EEEEEE"/>
        </w:rPr>
        <w:t>.m</w:t>
      </w:r>
      <w:r>
        <w:rPr>
          <w:sz w:val="19"/>
        </w:rPr>
        <w:t xml:space="preserve"> files from disk.</w:t>
      </w:r>
    </w:p>
    <w:p>
      <w:pPr>
        <w:pStyle w:val="ListBullet"/>
      </w:pPr>
      <w:r>
        <w:rPr>
          <w:b/>
          <w:sz w:val="19"/>
        </w:rPr>
        <w:t>Outward-facing commands may be blocked.</w:t>
      </w:r>
      <w:r>
        <w:rPr>
          <w:sz w:val="19"/>
        </w:rPr>
        <w:t xml:space="preserve"> Claude Code's permission classifier refused </w:t>
      </w:r>
      <w:r>
        <w:rPr>
          <w:rFonts w:ascii="Consolas" w:hAnsi="Consolas"/>
          <w:sz w:val="18"/>
          <w:shd w:val="clear" w:color="auto" w:fill="EEEEEE"/>
        </w:rPr>
        <w:t>gh repo create --public --push</w:t>
      </w:r>
      <w:r>
        <w:rPr>
          <w:sz w:val="19"/>
        </w:rPr>
        <w:t xml:space="preserve">. When Claude Code reports such a block, run the exact command yourself by typing it with a leading </w:t>
      </w:r>
      <w:r>
        <w:rPr>
          <w:rFonts w:ascii="Consolas" w:hAnsi="Consolas"/>
          <w:sz w:val="18"/>
          <w:shd w:val="clear" w:color="auto" w:fill="EEEEEE"/>
        </w:rPr>
        <w:t>!</w:t>
      </w:r>
      <w:r>
        <w:rPr>
          <w:sz w:val="19"/>
        </w:rPr>
        <w:t xml:space="preserve"> in the Claude Code prompt — the output lands in the conversation and Claude Code continues from there: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! gh repo create shammun/seaice-py --public --source . --remote origin --push --description "Sea Ice Image Processing with MATLAB (Zhang &amp; Skjetne 2018) ported to verified Python, one Colab notebook per chapter"</w:t>
      </w:r>
    </w:p>
    <w:p>
      <w:pPr>
        <w:pStyle w:val="ListBullet"/>
      </w:pPr>
      <w:r>
        <w:rPr>
          <w:sz w:val="19"/>
        </w:rPr>
        <w:t>If Claude Code proposes to "skip verification for now" or "loosen the tolerance", say no: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Do not loosen tolerances. Report the discrepancy in Open items with your best hypothesis and stop.</w:t>
      </w:r>
    </w:p>
    <w:p>
      <w:pPr>
        <w:pStyle w:val="ListBullet"/>
      </w:pPr>
      <w:r>
        <w:rPr>
          <w:sz w:val="19"/>
        </w:rPr>
        <w:t>*</w:t>
      </w:r>
      <w:r>
        <w:rPr>
          <w:i/>
          <w:sz w:val="19"/>
        </w:rPr>
        <w:t xml:space="preserve">Never use </w:t>
      </w:r>
      <w:r>
        <w:rPr>
          <w:sz w:val="19"/>
        </w:rPr>
        <w:t>File → Save a copy in GitHub</w:t>
      </w:r>
      <w:r>
        <w:rPr>
          <w:i/>
          <w:sz w:val="19"/>
        </w:rPr>
        <w:t xml:space="preserve"> from Colab</w:t>
      </w:r>
      <w:r>
        <w:rPr>
          <w:sz w:val="19"/>
        </w:rPr>
        <w:t>* when the notebook ran on your private book image: it writes the cell outputs (figures of the copyrighted image) into the public repository. Save to Drive instead. This happened once on 9 September 2026 and had to be force-pushed away (§4.2).</w:t>
      </w:r>
    </w:p>
    <w:p>
      <w:pPr>
        <w:pStyle w:val="ListBullet"/>
      </w:pPr>
      <w:r>
        <w:rPr>
          <w:sz w:val="19"/>
        </w:rPr>
        <w:t xml:space="preserve">The repository is public. Book text, book-shipped images, PDF page crops, figure comparisons against book pages and executed notebooks stay local (git-ignored). </w:t>
      </w:r>
      <w:r>
        <w:rPr>
          <w:rFonts w:ascii="Consolas" w:hAnsi="Consolas"/>
          <w:sz w:val="18"/>
          <w:shd w:val="clear" w:color="auto" w:fill="EEEEEE"/>
        </w:rPr>
        <w:t>tools/check_public.py</w:t>
      </w:r>
      <w:r>
        <w:rPr>
          <w:sz w:val="19"/>
        </w:rPr>
        <w:t xml:space="preserve"> runs before every push.</w:t>
      </w:r>
    </w:p>
    <w:p>
      <w:pPr>
        <w:pStyle w:val="Heading2"/>
      </w:pPr>
      <w:r>
        <w:t>2.3 Keeping the workflow itself up to date</w:t>
      </w:r>
    </w:p>
    <w:p>
      <w:r>
        <w:rPr>
          <w:sz w:val="19"/>
        </w:rPr>
        <w:t>After changing how things are done, ask Claude Code to write it down — both into its memory and into the kit files: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Ensure that these new findings, and the way we got to this point, are saved in your memory so that next time I ask for the next chapter you know what to do: make the Colab file, the HTML file, put things in the right files and folders, and arrange the code the way we did for chapter 2.</w:t>
      </w:r>
    </w:p>
    <w:p>
      <w:r>
        <w:rPr>
          <w:sz w:val="19"/>
        </w:rPr>
        <w:t xml:space="preserve">In chapter 2 this produced: the PUBLISH phase in the </w:t>
      </w:r>
      <w:r>
        <w:rPr>
          <w:rFonts w:ascii="Consolas" w:hAnsi="Consolas"/>
          <w:sz w:val="18"/>
          <w:shd w:val="clear" w:color="auto" w:fill="EEEEEE"/>
        </w:rPr>
        <w:t>do-chapter</w:t>
      </w:r>
      <w:r>
        <w:rPr>
          <w:sz w:val="19"/>
        </w:rPr>
        <w:t xml:space="preserve"> skill, the </w:t>
      </w:r>
      <w:r>
        <w:rPr>
          <w:rFonts w:ascii="Consolas" w:hAnsi="Consolas"/>
          <w:sz w:val="18"/>
          <w:shd w:val="clear" w:color="auto" w:fill="EEEEEE"/>
        </w:rPr>
        <w:t>publish</w:t>
      </w:r>
      <w:r>
        <w:rPr>
          <w:sz w:val="19"/>
        </w:rPr>
        <w:t xml:space="preserve"> column in </w:t>
      </w:r>
      <w:r>
        <w:rPr>
          <w:rFonts w:ascii="Consolas" w:hAnsi="Consolas"/>
          <w:sz w:val="18"/>
          <w:shd w:val="clear" w:color="auto" w:fill="EEEEEE"/>
        </w:rPr>
        <w:t>progress.json</w:t>
      </w:r>
      <w:r>
        <w:rPr>
          <w:sz w:val="19"/>
        </w:rPr>
        <w:t xml:space="preserve"> and </w:t>
      </w:r>
      <w:r>
        <w:rPr>
          <w:rFonts w:ascii="Consolas" w:hAnsi="Consolas"/>
          <w:sz w:val="18"/>
          <w:shd w:val="clear" w:color="auto" w:fill="EEEEEE"/>
        </w:rPr>
        <w:t>/status</w:t>
      </w:r>
      <w:r>
        <w:rPr>
          <w:sz w:val="19"/>
        </w:rPr>
        <w:t xml:space="preserve">, the updated </w:t>
      </w:r>
      <w:r>
        <w:rPr>
          <w:rFonts w:ascii="Consolas" w:hAnsi="Consolas"/>
          <w:sz w:val="18"/>
          <w:shd w:val="clear" w:color="auto" w:fill="EEEEEE"/>
        </w:rPr>
        <w:t>data-sources</w:t>
      </w:r>
      <w:r>
        <w:rPr>
          <w:sz w:val="19"/>
        </w:rPr>
        <w:t xml:space="preserve"> and </w:t>
      </w:r>
      <w:r>
        <w:rPr>
          <w:rFonts w:ascii="Consolas" w:hAnsi="Consolas"/>
          <w:sz w:val="18"/>
          <w:shd w:val="clear" w:color="auto" w:fill="EEEEEE"/>
        </w:rPr>
        <w:t>colab-notebook</w:t>
      </w:r>
      <w:r>
        <w:rPr>
          <w:sz w:val="19"/>
        </w:rPr>
        <w:t xml:space="preserve"> skills, and the "Publishing findings" section of </w:t>
      </w:r>
      <w:r>
        <w:rPr>
          <w:rFonts w:ascii="Consolas" w:hAnsi="Consolas"/>
          <w:sz w:val="18"/>
          <w:shd w:val="clear" w:color="auto" w:fill="EEEEEE"/>
        </w:rPr>
        <w:t>knowledge/CUMULATIVE.md</w:t>
      </w:r>
      <w:r>
        <w:rPr>
          <w:sz w:val="19"/>
        </w:rPr>
        <w:t>.</w:t>
      </w:r>
    </w:p>
    <w:p>
      <w:pPr>
        <w:pStyle w:val="Heading1"/>
      </w:pPr>
      <w:r>
        <w:t>PART 3 — THE WORK, PHASE BY PHASE</w:t>
      </w:r>
    </w:p>
    <w:p>
      <w:pPr>
        <w:pStyle w:val="Heading2"/>
      </w:pPr>
      <w:r>
        <w:t>3.1 Phase A — `/setup-project` (once) — as it actually ran</w:t>
      </w:r>
    </w:p>
    <w:p>
      <w:r>
        <w:rPr>
          <w:b/>
          <w:sz w:val="19"/>
        </w:rPr>
        <w:t>Type: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/setup-project</w:t>
      </w:r>
    </w:p>
    <w:p>
      <w:r>
        <w:rPr>
          <w:b/>
          <w:sz w:val="19"/>
        </w:rPr>
        <w:t>What Claude Code did (about 15 minutes):</w:t>
      </w:r>
    </w:p>
    <w:p>
      <w:pPr>
        <w:pStyle w:val="ListNumber"/>
      </w:pPr>
      <w:r>
        <w:rPr>
          <w:sz w:val="19"/>
        </w:rPr>
        <w:t xml:space="preserve">Confirmed the project root, the single book PDF, and </w:t>
      </w:r>
      <w:r>
        <w:rPr>
          <w:rFonts w:ascii="Consolas" w:hAnsi="Consolas"/>
          <w:sz w:val="18"/>
          <w:shd w:val="clear" w:color="auto" w:fill="EEEEEE"/>
        </w:rPr>
        <w:t>K30735_...\matlab\ch2…ch10</w:t>
      </w:r>
      <w:r>
        <w:rPr>
          <w:sz w:val="19"/>
        </w:rPr>
        <w:t>.</w:t>
      </w:r>
    </w:p>
    <w:p>
      <w:pPr>
        <w:pStyle w:val="ListNumber"/>
      </w:pPr>
      <w:r>
        <w:rPr>
          <w:sz w:val="19"/>
        </w:rPr>
        <w:t xml:space="preserve">Created </w:t>
      </w:r>
      <w:r>
        <w:rPr>
          <w:rFonts w:ascii="Consolas" w:hAnsi="Consolas"/>
          <w:sz w:val="18"/>
          <w:shd w:val="clear" w:color="auto" w:fill="EEEEEE"/>
        </w:rPr>
        <w:t>.venv</w:t>
      </w:r>
      <w:r>
        <w:rPr>
          <w:sz w:val="19"/>
        </w:rPr>
        <w:t xml:space="preserve">, installed </w:t>
      </w:r>
      <w:r>
        <w:rPr>
          <w:rFonts w:ascii="Consolas" w:hAnsi="Consolas"/>
          <w:sz w:val="18"/>
          <w:shd w:val="clear" w:color="auto" w:fill="EEEEEE"/>
        </w:rPr>
        <w:t>requirements.txt</w:t>
      </w:r>
      <w:r>
        <w:rPr>
          <w:sz w:val="19"/>
        </w:rPr>
        <w:t xml:space="preserve">, created </w:t>
      </w:r>
      <w:r>
        <w:rPr>
          <w:rFonts w:ascii="Consolas" w:hAnsi="Consolas"/>
          <w:sz w:val="18"/>
          <w:shd w:val="clear" w:color="auto" w:fill="EEEEEE"/>
        </w:rPr>
        <w:t>requirements-colab.txt</w:t>
      </w:r>
      <w:r>
        <w:rPr>
          <w:sz w:val="19"/>
        </w:rPr>
        <w:t>.</w:t>
      </w:r>
    </w:p>
    <w:p>
      <w:pPr>
        <w:pStyle w:val="ListNumber"/>
      </w:pPr>
      <w:r>
        <w:rPr>
          <w:sz w:val="19"/>
        </w:rPr>
        <w:t xml:space="preserve">Detected </w:t>
      </w:r>
      <w:r>
        <w:rPr>
          <w:b/>
          <w:sz w:val="19"/>
        </w:rPr>
        <w:t>MATLAB R2025a</w:t>
      </w:r>
      <w:r>
        <w:rPr>
          <w:sz w:val="19"/>
        </w:rPr>
        <w:t xml:space="preserve"> (Octave absent) and recorded it in </w:t>
      </w:r>
      <w:r>
        <w:rPr>
          <w:rFonts w:ascii="Consolas" w:hAnsi="Consolas"/>
          <w:sz w:val="18"/>
          <w:shd w:val="clear" w:color="auto" w:fill="EEEEEE"/>
        </w:rPr>
        <w:t>progress.json</w:t>
      </w:r>
      <w:r>
        <w:rPr>
          <w:sz w:val="19"/>
        </w:rPr>
        <w:t>.</w:t>
      </w:r>
    </w:p>
    <w:p>
      <w:pPr>
        <w:pStyle w:val="ListNumber"/>
      </w:pPr>
      <w:r>
        <w:rPr>
          <w:sz w:val="19"/>
        </w:rPr>
        <w:t xml:space="preserve">Split the book PDF into </w:t>
      </w:r>
      <w:r>
        <w:rPr>
          <w:rFonts w:ascii="Consolas" w:hAnsi="Consolas"/>
          <w:sz w:val="18"/>
          <w:shd w:val="clear" w:color="auto" w:fill="EEEEEE"/>
        </w:rPr>
        <w:t>chapters/ch01…ch11.pdf</w:t>
      </w:r>
      <w:r>
        <w:rPr>
          <w:sz w:val="19"/>
        </w:rPr>
        <w:t xml:space="preserve"> + </w:t>
      </w:r>
      <w:r>
        <w:rPr>
          <w:rFonts w:ascii="Consolas" w:hAnsi="Consolas"/>
          <w:sz w:val="18"/>
          <w:shd w:val="clear" w:color="auto" w:fill="EEEEEE"/>
        </w:rPr>
        <w:t>.txt</w:t>
      </w:r>
      <w:r>
        <w:rPr>
          <w:sz w:val="19"/>
        </w:rPr>
        <w:t xml:space="preserve"> and wrote </w:t>
      </w:r>
      <w:r>
        <w:rPr>
          <w:rFonts w:ascii="Consolas" w:hAnsi="Consolas"/>
          <w:sz w:val="18"/>
          <w:shd w:val="clear" w:color="auto" w:fill="EEEEEE"/>
        </w:rPr>
        <w:t>chapters/_page_map.json</w:t>
      </w:r>
      <w:r>
        <w:rPr>
          <w:sz w:val="19"/>
        </w:rPr>
        <w:t xml:space="preserve">. The automatic offset detection was </w:t>
      </w:r>
      <w:r>
        <w:rPr>
          <w:b/>
          <w:sz w:val="19"/>
        </w:rPr>
        <w:t>wrong</w:t>
      </w:r>
      <w:r>
        <w:rPr>
          <w:sz w:val="19"/>
        </w:rPr>
        <w:t xml:space="preserve"> (it gave −3); the correct offset is 31 and was fixed with the follow-up prompt below and recorded in </w:t>
      </w:r>
      <w:r>
        <w:rPr>
          <w:rFonts w:ascii="Consolas" w:hAnsi="Consolas"/>
          <w:sz w:val="18"/>
          <w:shd w:val="clear" w:color="auto" w:fill="EEEEEE"/>
        </w:rPr>
        <w:t>book.yaml</w:t>
      </w:r>
      <w:r>
        <w:rPr>
          <w:sz w:val="19"/>
        </w:rPr>
        <w:t>.</w:t>
      </w:r>
    </w:p>
    <w:p>
      <w:pPr>
        <w:pStyle w:val="ListNumber"/>
      </w:pPr>
      <w:r>
        <w:rPr>
          <w:sz w:val="19"/>
        </w:rPr>
        <w:t xml:space="preserve">Ran </w:t>
      </w:r>
      <w:r>
        <w:rPr>
          <w:rFonts w:ascii="Consolas" w:hAnsi="Consolas"/>
          <w:sz w:val="18"/>
          <w:shd w:val="clear" w:color="auto" w:fill="EEEEEE"/>
        </w:rPr>
        <w:t>tools/inventory_matlab.py</w:t>
      </w:r>
      <w:r>
        <w:rPr>
          <w:sz w:val="19"/>
        </w:rPr>
        <w:t xml:space="preserve"> → </w:t>
      </w:r>
      <w:r>
        <w:rPr>
          <w:rFonts w:ascii="Consolas" w:hAnsi="Consolas"/>
          <w:sz w:val="18"/>
          <w:shd w:val="clear" w:color="auto" w:fill="EEEEEE"/>
        </w:rPr>
        <w:t>analysis/_matlab_inventory.md</w:t>
      </w:r>
      <w:r>
        <w:rPr>
          <w:sz w:val="19"/>
        </w:rPr>
        <w:t>.</w:t>
      </w:r>
    </w:p>
    <w:p>
      <w:pPr>
        <w:pStyle w:val="ListNumber"/>
      </w:pPr>
      <w:r>
        <w:rPr>
          <w:sz w:val="19"/>
        </w:rPr>
        <w:t xml:space="preserve">Confirmed </w:t>
      </w:r>
      <w:r>
        <w:rPr>
          <w:rFonts w:ascii="Consolas" w:hAnsi="Consolas"/>
          <w:sz w:val="18"/>
          <w:shd w:val="clear" w:color="auto" w:fill="EEEEEE"/>
        </w:rPr>
        <w:t>ch10</w:t>
      </w:r>
      <w:r>
        <w:rPr>
          <w:sz w:val="19"/>
        </w:rPr>
        <w:t xml:space="preserve"> = Appendix A and updated </w:t>
      </w:r>
      <w:r>
        <w:rPr>
          <w:rFonts w:ascii="Consolas" w:hAnsi="Consolas"/>
          <w:sz w:val="18"/>
          <w:shd w:val="clear" w:color="auto" w:fill="EEEEEE"/>
        </w:rPr>
        <w:t>book.yaml</w:t>
      </w:r>
      <w:r>
        <w:rPr>
          <w:sz w:val="19"/>
        </w:rPr>
        <w:t>.</w:t>
      </w:r>
    </w:p>
    <w:p>
      <w:pPr>
        <w:pStyle w:val="ListNumber"/>
      </w:pPr>
      <w:r>
        <w:rPr>
          <w:sz w:val="19"/>
        </w:rPr>
        <w:t xml:space="preserve">Copied the images shipped with the MATLAB code into </w:t>
      </w:r>
      <w:r>
        <w:rPr>
          <w:rFonts w:ascii="Consolas" w:hAnsi="Consolas"/>
          <w:sz w:val="18"/>
          <w:shd w:val="clear" w:color="auto" w:fill="EEEEEE"/>
        </w:rPr>
        <w:t>data/book/chNN/</w:t>
      </w:r>
      <w:r>
        <w:rPr>
          <w:sz w:val="19"/>
        </w:rPr>
        <w:t xml:space="preserve"> (all chapters) — these are </w:t>
      </w:r>
      <w:r>
        <w:rPr>
          <w:b/>
          <w:sz w:val="19"/>
        </w:rPr>
        <w:t>your private copies</w:t>
      </w:r>
      <w:r>
        <w:rPr>
          <w:sz w:val="19"/>
        </w:rPr>
        <w:t>; they were later removed from git history and are git-ignored.</w:t>
      </w:r>
    </w:p>
    <w:p>
      <w:pPr>
        <w:pStyle w:val="ListNumber"/>
      </w:pPr>
      <w:r>
        <w:rPr>
          <w:sz w:val="19"/>
        </w:rPr>
        <w:t xml:space="preserve">Seeded </w:t>
      </w:r>
      <w:r>
        <w:rPr>
          <w:rFonts w:ascii="Consolas" w:hAnsi="Consolas"/>
          <w:sz w:val="18"/>
          <w:shd w:val="clear" w:color="auto" w:fill="EEEEEE"/>
        </w:rPr>
        <w:t>seaice/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tests/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knowledge/CUMULATIVE.md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knowledge/function_map.md</w:t>
      </w:r>
      <w:r>
        <w:rPr>
          <w:sz w:val="19"/>
        </w:rPr>
        <w:t xml:space="preserve">, ran a smoke test, </w:t>
      </w:r>
      <w:r>
        <w:rPr>
          <w:rFonts w:ascii="Consolas" w:hAnsi="Consolas"/>
          <w:sz w:val="18"/>
          <w:shd w:val="clear" w:color="auto" w:fill="EEEEEE"/>
        </w:rPr>
        <w:t>git init</w:t>
      </w:r>
      <w:r>
        <w:rPr>
          <w:sz w:val="19"/>
        </w:rPr>
        <w:t xml:space="preserve"> + first commit. Two small follow-up commits fixed a shell-mangled section in </w:t>
      </w:r>
      <w:r>
        <w:rPr>
          <w:rFonts w:ascii="Consolas" w:hAnsi="Consolas"/>
          <w:sz w:val="18"/>
          <w:shd w:val="clear" w:color="auto" w:fill="EEEEEE"/>
        </w:rPr>
        <w:t>CUMULATIVE.md</w:t>
      </w:r>
      <w:r>
        <w:rPr>
          <w:sz w:val="19"/>
        </w:rPr>
        <w:t xml:space="preserve">, NUL characters, and added </w:t>
      </w:r>
      <w:r>
        <w:rPr>
          <w:rFonts w:ascii="Consolas" w:hAnsi="Consolas"/>
          <w:sz w:val="18"/>
          <w:shd w:val="clear" w:color="auto" w:fill="EEEEEE"/>
        </w:rPr>
        <w:t>.gitattributes</w:t>
      </w:r>
      <w:r>
        <w:rPr>
          <w:sz w:val="19"/>
        </w:rPr>
        <w:t xml:space="preserve"> (Windows CRLF handling).</w:t>
      </w:r>
    </w:p>
    <w:p>
      <w:r>
        <w:rPr>
          <w:b/>
          <w:sz w:val="19"/>
        </w:rPr>
        <w:t>What you check (2 minutes):</w:t>
      </w:r>
      <w:r>
        <w:rPr>
          <w:sz w:val="19"/>
        </w:rPr>
        <w:t xml:space="preserve"> </w:t>
      </w:r>
      <w:r>
        <w:rPr>
          <w:rFonts w:ascii="Consolas" w:hAnsi="Consolas"/>
          <w:sz w:val="18"/>
          <w:shd w:val="clear" w:color="auto" w:fill="EEEEEE"/>
        </w:rPr>
        <w:t>chapters\ch02.txt</w:t>
      </w:r>
      <w:r>
        <w:rPr>
          <w:sz w:val="19"/>
        </w:rPr>
        <w:t xml:space="preserve"> starts with "Digital Image Processing Preliminaries"; </w:t>
      </w:r>
      <w:r>
        <w:rPr>
          <w:rFonts w:ascii="Consolas" w:hAnsi="Consolas"/>
          <w:sz w:val="18"/>
          <w:shd w:val="clear" w:color="auto" w:fill="EEEEEE"/>
        </w:rPr>
        <w:t>chapters\ch05.txt</w:t>
      </w:r>
      <w:r>
        <w:rPr>
          <w:sz w:val="19"/>
        </w:rPr>
        <w:t xml:space="preserve"> with "Watershed-Based Ice Floe Segmentation"; the checklist says MATLAB ✅; </w:t>
      </w:r>
      <w:r>
        <w:rPr>
          <w:rFonts w:ascii="Consolas" w:hAnsi="Consolas"/>
          <w:sz w:val="18"/>
          <w:shd w:val="clear" w:color="auto" w:fill="EEEEEE"/>
        </w:rPr>
        <w:t>analysis\_matlab_inventory.md</w:t>
      </w:r>
      <w:r>
        <w:rPr>
          <w:sz w:val="19"/>
        </w:rPr>
        <w:t xml:space="preserve"> lists ch2 … ch10.</w:t>
      </w:r>
    </w:p>
    <w:p>
      <w:r>
        <w:rPr>
          <w:b/>
          <w:sz w:val="19"/>
        </w:rPr>
        <w:t>Follow-up prompts used or available for this phase</w:t>
      </w:r>
    </w:p>
    <w:p>
      <w:r>
        <w:rPr>
          <w:sz w:val="19"/>
        </w:rPr>
        <w:t>The split was off (this one was needed):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The split is off: chapters/ch02.txt starts on the wrong page. Rerun tools/split_pdf.py with the corrected --offset, then re-check that ch02, ch05 and ch09 each begin with their chapter title, and record the offset in book.yaml.</w:t>
      </w:r>
    </w:p>
    <w:p>
      <w:r>
        <w:rPr>
          <w:sz w:val="19"/>
        </w:rPr>
        <w:t>If the ch10 folder needs explaining: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Explain what the files in K30735_Sea Ice Image Processing with MATLAB_matlab codes/matlab/ch10 implement, which book section each corresponds to, and update book.yaml and CLAUDE.md so the mapping is correct.</w:t>
      </w:r>
    </w:p>
    <w:p>
      <w:r>
        <w:rPr>
          <w:sz w:val="19"/>
        </w:rPr>
        <w:t>If the MATLAB folder is in a different place: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The MATLAB code folders ch2…ch10 are actually at &lt;relative path&gt;. Update book.yaml → book.matlab_root, confirm tools/inventory_matlab.py finds them, and rerun the inventory.</w:t>
      </w:r>
    </w:p>
    <w:p>
      <w:pPr>
        <w:pStyle w:val="Heading2"/>
      </w:pPr>
      <w:r>
        <w:t>3.2 Phase B — the chapter loop (repeat for N = 2 … 10)</w:t>
      </w:r>
    </w:p>
    <w:p>
      <w:r>
        <w:rPr>
          <w:b/>
          <w:sz w:val="19"/>
        </w:rPr>
        <w:t>Type: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/clear</w:t>
        <w:br/>
      </w:r>
      <w:r>
        <w:rPr>
          <w:rFonts w:ascii="Consolas" w:hAnsi="Consolas"/>
          <w:sz w:val="18"/>
        </w:rPr>
        <w:t>/do-chapter 2</w:t>
      </w:r>
    </w:p>
    <w:p>
      <w:r>
        <w:rPr>
          <w:b/>
          <w:sz w:val="19"/>
        </w:rPr>
        <w:t>What Claude Code does (chapter 2 took about 2½ hours of agent time):</w:t>
      </w:r>
      <w:r>
        <w:rPr>
          <w:sz w:val="19"/>
        </w:rPr>
        <w:t xml:space="preserve"> the pipeline from §0. It prints a plan, then a short update as each phase finishes, and commits after every phase (</w:t>
      </w:r>
      <w:r>
        <w:rPr>
          <w:rFonts w:ascii="Consolas" w:hAnsi="Consolas"/>
          <w:sz w:val="18"/>
          <w:shd w:val="clear" w:color="auto" w:fill="EEEEEE"/>
        </w:rPr>
        <w:t>ch02: analyze — …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ch02: port — …</w:t>
      </w:r>
      <w:r>
        <w:rPr>
          <w:sz w:val="19"/>
        </w:rPr>
        <w:t>, …). It pauses for you only when verification fails three times, when data needs a manual download, or when chapter N−1 is not complete.</w:t>
      </w:r>
    </w:p>
    <w:p>
      <w:r>
        <w:rPr>
          <w:b/>
          <w:sz w:val="19"/>
        </w:rPr>
        <w:t>How chapter 2 actually went (so you know what "normal" looks like):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analyze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10 min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analysis/ch02.md</w:t>
            </w:r>
            <w:r>
              <w:rPr>
                <w:sz w:val="18"/>
              </w:rPr>
              <w:t xml:space="preserve">: 7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.m</w:t>
            </w:r>
            <w:r>
              <w:rPr>
                <w:sz w:val="18"/>
              </w:rPr>
              <w:t xml:space="preserve"> files mapped, 16 risks, two bugs found in the book's own code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2*Ig</w:t>
            </w:r>
            <w:r>
              <w:rPr>
                <w:sz w:val="18"/>
              </w:rPr>
              <w:t xml:space="preserve"> typo in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color_image.m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'cww'</w:t>
            </w:r>
            <w:r>
              <w:rPr>
                <w:sz w:val="18"/>
              </w:rPr>
              <w:t xml:space="preserve"> typo in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chain_diff.m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port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22 min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15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seaice/core</w:t>
            </w:r>
            <w:r>
              <w:rPr>
                <w:sz w:val="18"/>
              </w:rPr>
              <w:t xml:space="preserve"> modules, 9 scripts, all exit 0, 50 figures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verify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27 min + 5 min fix loop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83 tests vs MATLAB references; FAIL on two one-line defects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interp_nearest</w:t>
            </w:r>
            <w:r>
              <w:rPr>
                <w:sz w:val="18"/>
              </w:rPr>
              <w:t xml:space="preserve"> aliasing,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imhist</w:t>
            </w:r>
            <w:r>
              <w:rPr>
                <w:sz w:val="18"/>
              </w:rPr>
              <w:t xml:space="preserve"> on logical images) → porter fixed → PASS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review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9 min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PASS-WITH-FIXES: no numerical defect; Eq. (2.15) as printed is in correlation form (book inconsistency), MATLAB-style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imfilter</w:t>
            </w:r>
            <w:r>
              <w:rPr>
                <w:sz w:val="18"/>
              </w:rPr>
              <w:t xml:space="preserve"> options, figure-file names → applied, tests now 86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notebook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11 min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42 cells, 25 figures, executes in 43 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knowledge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8 min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knowledge/ch02.md</w:t>
            </w:r>
            <w:r>
              <w:rPr>
                <w:sz w:val="18"/>
              </w:rPr>
              <w:t xml:space="preserve">, CUMULATIVE, 37 rows in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function_map.md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publish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(added afterwards, §3.6)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Colab variant + HTML page + index, public repo, GitHub Pages</w:t>
            </w:r>
          </w:p>
        </w:tc>
      </w:tr>
    </w:tbl>
    <w:p>
      <w:pPr>
        <w:spacing w:after="40"/>
      </w:pPr>
    </w:p>
    <w:p>
      <w:r>
        <w:rPr>
          <w:sz w:val="19"/>
        </w:rPr>
        <w:t>Final parity for chapter 2: 23 exact · 1 near · 1 approx · 4 reimplemented · 1 unverified (the image behind Fig 2.7 is not shipped).</w:t>
      </w:r>
    </w:p>
    <w:p>
      <w:r>
        <w:rPr>
          <w:b/>
          <w:sz w:val="19"/>
        </w:rPr>
        <w:t>Then do the 5-minute human check (§3.3), publish (§3.6), and continue: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/clear</w:t>
        <w:br/>
      </w:r>
      <w:r>
        <w:rPr>
          <w:rFonts w:ascii="Consolas" w:hAnsi="Consolas"/>
          <w:sz w:val="18"/>
        </w:rPr>
        <w:t>/do-chapter 3</w:t>
      </w:r>
    </w:p>
    <w:p>
      <w:r>
        <w:rPr>
          <w:sz w:val="19"/>
        </w:rPr>
        <w:t xml:space="preserve">…and so on through </w:t>
      </w:r>
      <w:r>
        <w:rPr>
          <w:rFonts w:ascii="Consolas" w:hAnsi="Consolas"/>
          <w:sz w:val="18"/>
          <w:shd w:val="clear" w:color="auto" w:fill="EEEEEE"/>
        </w:rPr>
        <w:t>/do-chapter 10</w:t>
      </w:r>
      <w:r>
        <w:rPr>
          <w:sz w:val="19"/>
        </w:rPr>
        <w:t>.</w:t>
      </w:r>
    </w:p>
    <w:p>
      <w:r>
        <w:rPr>
          <w:b/>
          <w:sz w:val="19"/>
        </w:rPr>
        <w:t>Chapter-specific notes: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Chapter</w:t>
            </w:r>
          </w:p>
        </w:tc>
        <w:tc>
          <w:tcPr>
            <w:tcW w:type="dxa" w:w="504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Expect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2 Preliminaries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 xml:space="preserve">Done. Built the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seaice/core/</w:t>
            </w:r>
            <w:r>
              <w:rPr>
                <w:sz w:val="18"/>
              </w:rPr>
              <w:t xml:space="preserve"> primitives everything else reuses: MATLAB-compatible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rgb2gray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imhist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bwlabel</w:t>
            </w:r>
            <w:r>
              <w:rPr>
                <w:sz w:val="18"/>
              </w:rPr>
              <w:t xml:space="preserve"> numbering,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bwdist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conv2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7"/>
                <w:shd w:val="clear" w:color="auto" w:fill="EEEEEE"/>
              </w:rPr>
              <w:t>imfilter</w:t>
            </w:r>
            <w:r>
              <w:rPr>
                <w:sz w:val="18"/>
              </w:rPr>
              <w:t xml:space="preserve">, DIPUM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boundaries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7"/>
                <w:shd w:val="clear" w:color="auto" w:fill="EEEEEE"/>
              </w:rPr>
              <w:t>fchcode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7"/>
                <w:shd w:val="clear" w:color="auto" w:fill="EEEEEE"/>
              </w:rPr>
              <w:t>bound2im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interp2</w:t>
            </w:r>
            <w:r>
              <w:rPr>
                <w:sz w:val="18"/>
              </w:rPr>
              <w:t xml:space="preserve">. Coordinates are 0-based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(row, col)</w:t>
            </w:r>
            <w:r>
              <w:rPr>
                <w:sz w:val="18"/>
              </w:rPr>
              <w:t xml:space="preserve"> everywhere.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3 Ice pixel detection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Otsu / local thresholding, k-means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graythresh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7"/>
                <w:shd w:val="clear" w:color="auto" w:fill="EEEEEE"/>
              </w:rPr>
              <w:t>im2bw</w:t>
            </w:r>
            <w:r>
              <w:rPr>
                <w:sz w:val="18"/>
              </w:rPr>
              <w:t xml:space="preserve"> still to be written). k-means is random-init in both languages: parity is by cluster centres, not labels. Needs a public-domain substitute registered for each of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1.jpg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2.jpg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test.jpg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ch3ice.jpg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4 Edge detection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 xml:space="preserve">MATLAB's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edge()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strel('disk')</w:t>
            </w:r>
            <w:r>
              <w:rPr>
                <w:sz w:val="18"/>
              </w:rPr>
              <w:t xml:space="preserve"> are not what scikit-image does; expect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reimplemented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7"/>
                <w:shd w:val="clear" w:color="auto" w:fill="EEEEEE"/>
              </w:rPr>
              <w:t>near</w:t>
            </w:r>
            <w:r>
              <w:rPr>
                <w:sz w:val="18"/>
              </w:rPr>
              <w:t xml:space="preserve"> labels.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imfilter</w:t>
            </w:r>
            <w:r>
              <w:rPr>
                <w:sz w:val="18"/>
              </w:rPr>
              <w:t xml:space="preserve"> = correlation — check each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.m</w:t>
            </w:r>
            <w:r>
              <w:rPr>
                <w:sz w:val="18"/>
              </w:rPr>
              <w:t xml:space="preserve"> before labelling.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5 Watershed + merging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Heavy. Reuses ch2's chain codes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fchcode</w:t>
            </w:r>
            <w:r>
              <w:rPr>
                <w:sz w:val="18"/>
              </w:rPr>
              <w:t xml:space="preserve"> never raises where MATLAB's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minmag</w:t>
            </w:r>
            <w:r>
              <w:rPr>
                <w:sz w:val="18"/>
              </w:rPr>
              <w:t xml:space="preserve"> errors — port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try/catch</w:t>
            </w:r>
            <w:r>
              <w:rPr>
                <w:sz w:val="18"/>
              </w:rPr>
              <w:t xml:space="preserve"> knowingly). Expect 1–2 verify loops.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6 GVF snake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 xml:space="preserve">Plain MATLAB → strong references.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interp2</w:t>
            </w:r>
            <w:r>
              <w:rPr>
                <w:sz w:val="18"/>
              </w:rPr>
              <w:t xml:space="preserve"> needs the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(Xq, Yq) → (v, u)</w:t>
            </w:r>
            <w:r>
              <w:rPr>
                <w:sz w:val="18"/>
              </w:rPr>
              <w:t xml:space="preserve"> swap and −1. Slow; scripts use a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SCALE</w:t>
            </w:r>
            <w:r>
              <w:rPr>
                <w:sz w:val="18"/>
              </w:rPr>
              <w:t xml:space="preserve"> constant.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7 Ice type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Same floe-identification code as ch6 (byte-identical folder); several book figures to reproduce.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8 Applications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 xml:space="preserve">Shipborne camera inputs partly missing (only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.mat</w:t>
            </w:r>
            <w:r>
              <w:rPr>
                <w:sz w:val="18"/>
              </w:rPr>
              <w:t xml:space="preserve"> results shipped) → substitutes / manual download; the report says exactly what and where.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9 Model ice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 xml:space="preserve">The basin video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dypic_05100_cam1_top.avi</w:t>
            </w:r>
            <w:r>
              <w:rPr>
                <w:sz w:val="18"/>
              </w:rPr>
              <w:t xml:space="preserve"> is not shipped → synthetic rectangular-floe images, clearly labelled.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>10 (Appendix A)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sz w:val="18"/>
              </w:rPr>
              <w:t xml:space="preserve">Orthorectification and lens-distortion polynomials; verified on synthetic calibration grids; reuses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interp.warp_image</w:t>
            </w:r>
            <w:r>
              <w:rPr>
                <w:sz w:val="18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3.3 After each chapter — the 5-minute check</w:t>
      </w:r>
    </w:p>
    <w:p>
      <w:pPr>
        <w:pStyle w:val="ListNumber"/>
      </w:pPr>
      <w:r>
        <w:rPr>
          <w:sz w:val="19"/>
        </w:rPr>
        <w:t xml:space="preserve">Open </w:t>
      </w:r>
      <w:r>
        <w:rPr>
          <w:rFonts w:ascii="Consolas" w:hAnsi="Consolas"/>
          <w:sz w:val="18"/>
          <w:shd w:val="clear" w:color="auto" w:fill="EEEEEE"/>
        </w:rPr>
        <w:t>reports\chNN_verification.md</w:t>
      </w:r>
      <w:r>
        <w:rPr>
          <w:sz w:val="19"/>
        </w:rPr>
        <w:t xml:space="preserve">: read the </w:t>
      </w:r>
      <w:r>
        <w:rPr>
          <w:b/>
          <w:sz w:val="19"/>
        </w:rPr>
        <w:t>Verdict</w:t>
      </w:r>
      <w:r>
        <w:rPr>
          <w:sz w:val="19"/>
        </w:rPr>
        <w:t xml:space="preserve">, the parity counts and </w:t>
      </w:r>
      <w:r>
        <w:rPr>
          <w:b/>
          <w:sz w:val="19"/>
        </w:rPr>
        <w:t>Open items</w:t>
      </w:r>
      <w:r>
        <w:rPr>
          <w:sz w:val="19"/>
        </w:rPr>
        <w:t>.</w:t>
      </w:r>
    </w:p>
    <w:p>
      <w:pPr>
        <w:pStyle w:val="ListNumber"/>
      </w:pPr>
      <w:r>
        <w:rPr>
          <w:sz w:val="19"/>
        </w:rPr>
        <w:t xml:space="preserve">Open two images in </w:t>
      </w:r>
      <w:r>
        <w:rPr>
          <w:rFonts w:ascii="Consolas" w:hAnsi="Consolas"/>
          <w:sz w:val="18"/>
          <w:shd w:val="clear" w:color="auto" w:fill="EEEEEE"/>
        </w:rPr>
        <w:t>reports\chNN\figures\</w:t>
      </w:r>
      <w:r>
        <w:rPr>
          <w:sz w:val="19"/>
        </w:rPr>
        <w:t xml:space="preserve"> (local only) — Python on the left, the book page on the right.</w:t>
      </w:r>
    </w:p>
    <w:p>
      <w:pPr>
        <w:pStyle w:val="ListNumber"/>
      </w:pPr>
      <w:r>
        <w:rPr>
          <w:sz w:val="19"/>
        </w:rPr>
        <w:t xml:space="preserve">Open </w:t>
      </w:r>
      <w:r>
        <w:rPr>
          <w:rFonts w:ascii="Consolas" w:hAnsi="Consolas"/>
          <w:sz w:val="18"/>
          <w:shd w:val="clear" w:color="auto" w:fill="EEEEEE"/>
        </w:rPr>
        <w:t>knowledge\chNN.md</w:t>
      </w:r>
      <w:r>
        <w:rPr>
          <w:sz w:val="19"/>
        </w:rPr>
        <w:t>, section "Feeds forward" — what the next chapter will assume exists.</w:t>
      </w:r>
    </w:p>
    <w:p>
      <w:pPr>
        <w:pStyle w:val="ListNumber"/>
      </w:pPr>
      <w:r>
        <w:rPr>
          <w:rFonts w:ascii="Consolas" w:hAnsi="Consolas"/>
          <w:sz w:val="18"/>
          <w:shd w:val="clear" w:color="auto" w:fill="EEEEEE"/>
        </w:rPr>
        <w:t>git log --oneline -8</w:t>
      </w:r>
      <w:r>
        <w:rPr>
          <w:sz w:val="19"/>
        </w:rPr>
        <w:t xml:space="preserve"> — one commit per phase.</w:t>
      </w:r>
    </w:p>
    <w:p>
      <w:pPr>
        <w:pStyle w:val="ListNumber"/>
      </w:pPr>
      <w:r>
        <w:rPr>
          <w:sz w:val="19"/>
        </w:rPr>
        <w:t xml:space="preserve">After publishing: open </w:t>
      </w:r>
      <w:r>
        <w:rPr>
          <w:rFonts w:ascii="Consolas" w:hAnsi="Consolas"/>
          <w:sz w:val="18"/>
          <w:shd w:val="clear" w:color="auto" w:fill="EEEEEE"/>
        </w:rPr>
        <w:t>https://shammun.github.io/seaice-py/notebooks/chNN_&lt;slug&gt;.html</w:t>
      </w:r>
      <w:r>
        <w:rPr>
          <w:sz w:val="19"/>
        </w:rPr>
        <w:t xml:space="preserve"> and click </w:t>
      </w:r>
      <w:r>
        <w:rPr>
          <w:b/>
          <w:sz w:val="19"/>
        </w:rPr>
        <w:t>Open in Colab</w:t>
      </w:r>
      <w:r>
        <w:rPr>
          <w:sz w:val="19"/>
        </w:rPr>
        <w:t>.</w:t>
      </w:r>
    </w:p>
    <w:p>
      <w:pPr>
        <w:pStyle w:val="Heading2"/>
      </w:pPr>
      <w:r>
        <w:t>3.4 Follow-up prompts during the chapter loop (use as needed)</w:t>
      </w:r>
    </w:p>
    <w:p>
      <w:r>
        <w:rPr>
          <w:sz w:val="19"/>
        </w:rPr>
        <w:t xml:space="preserve">Resume after an interruption (phases already </w:t>
      </w:r>
      <w:r>
        <w:rPr>
          <w:rFonts w:ascii="Consolas" w:hAnsi="Consolas"/>
          <w:sz w:val="18"/>
          <w:shd w:val="clear" w:color="auto" w:fill="EEEEEE"/>
        </w:rPr>
        <w:t>pass</w:t>
      </w:r>
      <w:r>
        <w:rPr>
          <w:sz w:val="19"/>
        </w:rPr>
        <w:t xml:space="preserve"> are skipped):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/do-chapter 5 --from verify</w:t>
      </w:r>
    </w:p>
    <w:p>
      <w:r>
        <w:rPr>
          <w:sz w:val="19"/>
        </w:rPr>
        <w:t>Verification stopped with FAIL: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Read reports/ch06_verification.md "Open items". For each item, find the most likely root cause with file:line evidence in seaice/ and in the original .m file (check: complement of masks, 1-based indexing, uint8 wrap-around, 4- vs 8-connectivity, structuring-element shape, JPEG decode, random init). Fix the port with the matlab-porter agent — never the tolerance — then run /verify-chapter 6.</w:t>
      </w:r>
    </w:p>
    <w:p>
      <w:r>
        <w:rPr>
          <w:sz w:val="19"/>
        </w:rPr>
        <w:t xml:space="preserve">You doubt an </w:t>
      </w:r>
      <w:r>
        <w:rPr>
          <w:rFonts w:ascii="Consolas" w:hAnsi="Consolas"/>
          <w:sz w:val="18"/>
          <w:shd w:val="clear" w:color="auto" w:fill="EEEEEE"/>
        </w:rPr>
        <w:t>approx</w:t>
      </w:r>
      <w:r>
        <w:rPr>
          <w:sz w:val="19"/>
        </w:rPr>
        <w:t xml:space="preserve"> or </w:t>
      </w:r>
      <w:r>
        <w:rPr>
          <w:rFonts w:ascii="Consolas" w:hAnsi="Consolas"/>
          <w:sz w:val="18"/>
          <w:shd w:val="clear" w:color="auto" w:fill="EEEEEE"/>
        </w:rPr>
        <w:t>unverified</w:t>
      </w:r>
      <w:r>
        <w:rPr>
          <w:sz w:val="19"/>
        </w:rPr>
        <w:t xml:space="preserve"> label: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In reports/ch04_verification.md the Sobel edge result is labelled "approx". Generate a MATLAB reference with tools/run_matlab_ref.py by running the original edge() call from the ch4 MATLAB code on data/book/ch04/&lt;image&gt;, compare pixel-wise with our implementation using tools/compare_arrays.py, and either upgrade the label with evidence or explain the exact algorithmic difference in the report.</w:t>
      </w:r>
    </w:p>
    <w:p>
      <w:r>
        <w:rPr>
          <w:sz w:val="19"/>
        </w:rPr>
        <w:t>Rebuild only the notebook after you (or Claude) changed code: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/notebook-chapter 5</w:t>
      </w:r>
    </w:p>
    <w:p>
      <w:r>
        <w:rPr>
          <w:sz w:val="19"/>
        </w:rPr>
        <w:t>A chapter needs data that is not in the MATLAB folders: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List exactly which input files chapter 8 needs that are not in data/book/ch08, the best public-domain source for each (NASA Worldview snapshot, NASA Earth Observatory, IceBridge photos), register a substitute for each book image name in seaice/core/public_images.py with provenance in data/online/SOURCES.md, and give the exact Google Drive path MyDrive/Sea_Ice_Colab/data/manual/ch08/ for anything that needs a login. Then rerun the affected scripts.</w:t>
      </w:r>
    </w:p>
    <w:p>
      <w:r>
        <w:rPr>
          <w:sz w:val="19"/>
        </w:rPr>
        <w:t>Skip the independent review to save time (not recommended for ch5/ch6):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/do-chapter 7 --skip-review</w:t>
      </w:r>
    </w:p>
    <w:p>
      <w:r>
        <w:rPr>
          <w:sz w:val="19"/>
        </w:rPr>
        <w:t>Something looks wrong in a figure: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Figure fig_5_18_compare.png: our segmentation shows over-segmented floes compared with the book. Check the marker generation (distance-transform threshold and h-minima value) against the values stated in chapters/ch05.txt and the ch5 .m files, fix, and regenerate the comparison.</w:t>
      </w:r>
    </w:p>
    <w:p>
      <w:pPr>
        <w:pStyle w:val="Heading2"/>
      </w:pPr>
      <w:r>
        <w:t>3.5 Learning prompts (after a chapter is done)</w:t>
      </w:r>
    </w:p>
    <w:p>
      <w:r>
        <w:rPr>
          <w:sz w:val="19"/>
        </w:rPr>
        <w:t>Study sheet: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/clear</w:t>
        <w:br/>
      </w:r>
      <w:r>
        <w:rPr>
          <w:rFonts w:ascii="Consolas" w:hAnsi="Consolas"/>
          <w:sz w:val="18"/>
        </w:rPr>
        <w:t>Using knowledge/ch03.md, analysis/ch03.md and chapters/ch03.txt, build a study sheet in reports/ch03_study.md: the 5 key ideas, each equation with a 2-line intuition and a 3x3 worked numerical example, the MATLAB→Python differences that bit us, and 5 quiz questions with answers at the bottom.</w:t>
      </w:r>
    </w:p>
    <w:p>
      <w:r>
        <w:rPr>
          <w:sz w:val="19"/>
        </w:rPr>
        <w:t>Deep explanation of one algorithm: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Using knowledge/ch05.md and seaice/ch05_watershed.py, explain step by step with a small worked example on a 6x6 image how the marker-controlled watershed and the neighboring-region merging decide whether to merge two floes. Then show me the exact lines in the ch5 .m files that do the concavity test and the matching Python lines.</w:t>
      </w:r>
    </w:p>
    <w:p>
      <w:r>
        <w:rPr>
          <w:sz w:val="19"/>
        </w:rPr>
        <w:t>Cross-chapter overview (after ch6 or later):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Using knowledge/CUMULATIVE.md, draw the full processing pipeline from raw image to identified floes as a text diagram, naming the seaice function used at each step and the chapter that introduced it.</w:t>
      </w:r>
    </w:p>
    <w:p>
      <w:pPr>
        <w:pStyle w:val="Heading2"/>
      </w:pPr>
      <w:r>
        <w:t>3.6 Phase C — PUBLISH (the step added after chapter 2)</w:t>
      </w:r>
    </w:p>
    <w:p>
      <w:r>
        <w:rPr>
          <w:sz w:val="19"/>
        </w:rPr>
        <w:t xml:space="preserve">From chapter 3 on, </w:t>
      </w:r>
      <w:r>
        <w:rPr>
          <w:rFonts w:ascii="Consolas" w:hAnsi="Consolas"/>
          <w:sz w:val="18"/>
          <w:shd w:val="clear" w:color="auto" w:fill="EEEEEE"/>
        </w:rPr>
        <w:t>/do-chapter N</w:t>
      </w:r>
      <w:r>
        <w:rPr>
          <w:sz w:val="19"/>
        </w:rPr>
        <w:t xml:space="preserve"> runs this automatically as phase 7. For chapter 2 it was done with the three prompts below, which are kept here because they define what "published" means.</w:t>
      </w:r>
    </w:p>
    <w:p>
      <w:r>
        <w:rPr>
          <w:b/>
          <w:sz w:val="19"/>
        </w:rPr>
        <w:t>1. Make the HTML page and the Colab variant, like the fast.ai notes: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Convert the notebook to an HTML file like "&lt;path to an existing notes page&gt;.html" and give it an Open-in-Colab button as that one has. Also add Colab setup cells at the beginning of the Colab file like "&lt;path to an existing _colab.ipynb&gt;". Have you already pushed the files to GitHub? I think that is needed.</w:t>
      </w:r>
    </w:p>
    <w:p>
      <w:r>
        <w:rPr>
          <w:sz w:val="19"/>
        </w:rPr>
        <w:t xml:space="preserve">Result: </w:t>
      </w:r>
      <w:r>
        <w:rPr>
          <w:rFonts w:ascii="Consolas" w:hAnsi="Consolas"/>
          <w:sz w:val="18"/>
          <w:shd w:val="clear" w:color="auto" w:fill="EEEEEE"/>
        </w:rPr>
        <w:t>tools/publish_notebook.py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assets/clean-educational.css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index.html</w:t>
      </w:r>
      <w:r>
        <w:rPr>
          <w:sz w:val="19"/>
        </w:rPr>
        <w:t xml:space="preserve">, the README index table, and the </w:t>
      </w:r>
      <w:r>
        <w:rPr>
          <w:rFonts w:ascii="Consolas" w:hAnsi="Consolas"/>
          <w:sz w:val="18"/>
          <w:shd w:val="clear" w:color="auto" w:fill="EEEEEE"/>
        </w:rPr>
        <w:t>_colab.ipynb</w:t>
      </w:r>
      <w:r>
        <w:rPr>
          <w:sz w:val="19"/>
        </w:rPr>
        <w:t xml:space="preserve"> + </w:t>
      </w:r>
      <w:r>
        <w:rPr>
          <w:rFonts w:ascii="Consolas" w:hAnsi="Consolas"/>
          <w:sz w:val="18"/>
          <w:shd w:val="clear" w:color="auto" w:fill="EEEEEE"/>
        </w:rPr>
        <w:t>.html</w:t>
      </w:r>
      <w:r>
        <w:rPr>
          <w:sz w:val="19"/>
        </w:rPr>
        <w:t xml:space="preserve"> for the chapter.</w:t>
      </w:r>
    </w:p>
    <w:p>
      <w:r>
        <w:rPr>
          <w:b/>
          <w:sz w:val="19"/>
        </w:rPr>
        <w:t>2. Make the repository safe to publish</w:t>
      </w:r>
      <w:r>
        <w:rPr>
          <w:sz w:val="19"/>
        </w:rPr>
        <w:t xml:space="preserve"> (history rewrite — the repo had no remote yet, so this was safe):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This repo is about to become PUBLIC, so nothing derived from the copyrighted book may be in it. Add chapters/*.txt, data/book/, data/manual/, reports/**/figures/, outputs/, notebooks/executed_*.ipynb to .gitignore (keep chapters/_page_map.json). Untrack those paths and purge them from ALL history with git-filter-repo. The files stay on disk as my private working copies. Add an MIT LICENSE and a README section "About the source material". Add rule 12 to CLAUDE.md and one line to the data-sources, colab-notebook and verify-port skills: the repo is public; never commit book text, book-shipped images, PDF page crops, or executed notebooks that contain them. Commit as "public release prep".</w:t>
      </w:r>
    </w:p>
    <w:p>
      <w:r>
        <w:rPr>
          <w:sz w:val="19"/>
        </w:rPr>
        <w:t xml:space="preserve">Result: 12 commits rewritten, pack size 309 kB, </w:t>
      </w:r>
      <w:r>
        <w:rPr>
          <w:rFonts w:ascii="Consolas" w:hAnsi="Consolas"/>
          <w:sz w:val="18"/>
          <w:shd w:val="clear" w:color="auto" w:fill="EEEEEE"/>
        </w:rPr>
        <w:t>LICENSE</w:t>
      </w:r>
      <w:r>
        <w:rPr>
          <w:sz w:val="19"/>
        </w:rPr>
        <w:t>, README section, rule 12.</w:t>
      </w:r>
    </w:p>
    <w:p>
      <w:r>
        <w:rPr>
          <w:b/>
          <w:sz w:val="19"/>
        </w:rPr>
        <w:t>3. Implement the private-Drive / public-fallback data scheme</w:t>
      </w:r>
      <w:r>
        <w:rPr>
          <w:sz w:val="19"/>
        </w:rPr>
        <w:t xml:space="preserve"> (the decisions that now live in the </w:t>
      </w:r>
      <w:r>
        <w:rPr>
          <w:rFonts w:ascii="Consolas" w:hAnsi="Consolas"/>
          <w:sz w:val="18"/>
          <w:shd w:val="clear" w:color="auto" w:fill="EEEEEE"/>
        </w:rPr>
        <w:t>data-sources</w:t>
      </w:r>
      <w:r>
        <w:rPr>
          <w:sz w:val="19"/>
        </w:rPr>
        <w:t xml:space="preserve"> and </w:t>
      </w:r>
      <w:r>
        <w:rPr>
          <w:rFonts w:ascii="Consolas" w:hAnsi="Consolas"/>
          <w:sz w:val="18"/>
          <w:shd w:val="clear" w:color="auto" w:fill="EEEEEE"/>
        </w:rPr>
        <w:t>colab-notebook</w:t>
      </w:r>
      <w:r>
        <w:rPr>
          <w:sz w:val="19"/>
        </w:rPr>
        <w:t xml:space="preserve"> skills):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Implement load_image(chapter, name): look for the reader's private copy first (&lt;cwd&gt;/data/book, the repo, /content/drive/MyDrive/Sea_Ice_Colab/data/book), else download the registered public-domain substitute (one NASA image per book image name, verified with a real request, provenance in data/online/SOURCES.md). Print "Data source: &lt;label&gt; — &lt;path&gt;". Notebook cell 1 mounts Drive and chdirs to MyDrive/Sea_Ice_Colab, cell 2 clones or pulls the repo, cell 3 loads the image and prints a banner when the fallback is used; book-quoted values are only printed for the book image. Execute the notebook twice (with and without data/book), regenerate the HTML from the public-domain run, and show me the two "Data source:" lines.</w:t>
      </w:r>
    </w:p>
    <w:p>
      <w:r>
        <w:rPr>
          <w:sz w:val="19"/>
        </w:rPr>
        <w:t xml:space="preserve">Result: </w:t>
      </w:r>
      <w:r>
        <w:rPr>
          <w:rFonts w:ascii="Consolas" w:hAnsi="Consolas"/>
          <w:sz w:val="18"/>
          <w:shd w:val="clear" w:color="auto" w:fill="EEEEEE"/>
        </w:rPr>
        <w:t>seaice/core/io.py: load_image()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seaice/core/public_images.py</w:t>
      </w:r>
      <w:r>
        <w:rPr>
          <w:sz w:val="19"/>
        </w:rPr>
        <w:t xml:space="preserve"> (ch02 → NASA MODIS Terra, Beaufort Sea marginal ice zone, 25 July 2019, requested at the book image's own 2048×1536 size so every pixel index in the notebook stays valid), the two runs:</w:t>
      </w:r>
    </w:p>
    <w:p>
      <w:pPr>
        <w:shd w:val="clear" w:color="auto" w:fill="F2F2F2"/>
        <w:spacing w:before="80" w:after="120"/>
        <w:ind w:left="173"/>
      </w:pPr>
      <w:r>
        <w:rPr>
          <w:rFonts w:ascii="Consolas" w:hAnsi="Consolas"/>
          <w:sz w:val="18"/>
        </w:rPr>
        <w:t>Data source: book (local) — .../data/book/ch02/rgb.JPG</w:t>
        <w:br/>
      </w:r>
      <w:r>
        <w:rPr>
          <w:rFonts w:ascii="Consolas" w:hAnsi="Consolas"/>
          <w:sz w:val="18"/>
        </w:rPr>
        <w:t>Data source: public-domain substitute (NASA) — .../data/online/ch02/nasa_modis_terra_beaufort_miz_2019-07-25.jpg</w:t>
        <w:br/>
      </w:r>
      <w:r>
        <w:rPr>
          <w:rFonts w:ascii="Consolas" w:hAnsi="Consolas"/>
          <w:sz w:val="18"/>
        </w:rPr>
        <w:t>Running on a public-domain substitute image; figures show the same operations, but values quoted in the book only hold for the book's own image.</w:t>
      </w:r>
    </w:p>
    <w:p>
      <w:r>
        <w:rPr>
          <w:b/>
          <w:sz w:val="19"/>
        </w:rPr>
        <w:t>What the publish phase does for every later chapter</w:t>
      </w:r>
      <w:r>
        <w:rPr>
          <w:sz w:val="19"/>
        </w:rPr>
        <w:t xml:space="preserve"> (see the </w:t>
      </w:r>
      <w:r>
        <w:rPr>
          <w:rFonts w:ascii="Consolas" w:hAnsi="Consolas"/>
          <w:sz w:val="18"/>
          <w:shd w:val="clear" w:color="auto" w:fill="EEEEEE"/>
        </w:rPr>
        <w:t>do-chapter</w:t>
      </w:r>
      <w:r>
        <w:rPr>
          <w:sz w:val="19"/>
        </w:rPr>
        <w:t xml:space="preserve"> skill §7):</w:t>
      </w:r>
    </w:p>
    <w:p>
      <w:pPr>
        <w:pStyle w:val="ListNumber"/>
      </w:pPr>
      <w:r>
        <w:rPr>
          <w:sz w:val="19"/>
        </w:rPr>
        <w:t>Registers one public-domain substitute per new book image (</w:t>
      </w:r>
      <w:r>
        <w:rPr>
          <w:rFonts w:ascii="Consolas" w:hAnsi="Consolas"/>
          <w:sz w:val="18"/>
          <w:shd w:val="clear" w:color="auto" w:fill="EEEEEE"/>
        </w:rPr>
        <w:t>seaice/core/public_images.py</w:t>
      </w:r>
      <w:r>
        <w:rPr>
          <w:sz w:val="19"/>
        </w:rPr>
        <w:t xml:space="preserve"> + </w:t>
      </w:r>
      <w:r>
        <w:rPr>
          <w:rFonts w:ascii="Consolas" w:hAnsi="Consolas"/>
          <w:sz w:val="18"/>
          <w:shd w:val="clear" w:color="auto" w:fill="EEEEEE"/>
        </w:rPr>
        <w:t>data/online/SOURCES.md</w:t>
      </w:r>
      <w:r>
        <w:rPr>
          <w:sz w:val="19"/>
        </w:rPr>
        <w:t xml:space="preserve">), at the book image's pixel size, after fetching and </w:t>
      </w:r>
      <w:r>
        <w:rPr>
          <w:i/>
          <w:sz w:val="19"/>
        </w:rPr>
        <w:t>looking at</w:t>
      </w:r>
      <w:r>
        <w:rPr>
          <w:sz w:val="19"/>
        </w:rPr>
        <w:t xml:space="preserve"> it (chapter 2 needed four tries to find a cloud-free floe field).</w:t>
      </w:r>
    </w:p>
    <w:p>
      <w:pPr>
        <w:pStyle w:val="ListNumber"/>
      </w:pPr>
      <w:r>
        <w:rPr>
          <w:sz w:val="19"/>
        </w:rPr>
        <w:t xml:space="preserve">Builds the notebook with cells 1–3 copied from </w:t>
      </w:r>
      <w:r>
        <w:rPr>
          <w:rFonts w:ascii="Consolas" w:hAnsi="Consolas"/>
          <w:sz w:val="18"/>
          <w:shd w:val="clear" w:color="auto" w:fill="EEEEEE"/>
        </w:rPr>
        <w:t>notebooks/build_ch02.py</w:t>
      </w:r>
      <w:r>
        <w:rPr>
          <w:sz w:val="19"/>
        </w:rPr>
        <w:t>.</w:t>
      </w:r>
    </w:p>
    <w:p>
      <w:pPr>
        <w:pStyle w:val="ListNumber"/>
      </w:pPr>
      <w:r>
        <w:rPr>
          <w:sz w:val="19"/>
        </w:rPr>
        <w:t xml:space="preserve">Runs it twice headlessly: with </w:t>
      </w:r>
      <w:r>
        <w:rPr>
          <w:rFonts w:ascii="Consolas" w:hAnsi="Consolas"/>
          <w:sz w:val="18"/>
          <w:shd w:val="clear" w:color="auto" w:fill="EEEEEE"/>
        </w:rPr>
        <w:t>data/book</w:t>
      </w:r>
      <w:r>
        <w:rPr>
          <w:sz w:val="19"/>
        </w:rPr>
        <w:t xml:space="preserve"> present → </w:t>
      </w:r>
      <w:r>
        <w:rPr>
          <w:rFonts w:ascii="Consolas" w:hAnsi="Consolas"/>
          <w:sz w:val="18"/>
          <w:shd w:val="clear" w:color="auto" w:fill="EEEEEE"/>
        </w:rPr>
        <w:t>Data source: book (local)</w:t>
      </w:r>
      <w:r>
        <w:rPr>
          <w:sz w:val="19"/>
        </w:rPr>
        <w:t xml:space="preserve">; with </w:t>
      </w:r>
      <w:r>
        <w:rPr>
          <w:rFonts w:ascii="Consolas" w:hAnsi="Consolas"/>
          <w:sz w:val="18"/>
          <w:shd w:val="clear" w:color="auto" w:fill="EEEEEE"/>
        </w:rPr>
        <w:t>data/book</w:t>
      </w:r>
      <w:r>
        <w:rPr>
          <w:sz w:val="19"/>
        </w:rPr>
        <w:t xml:space="preserve"> renamed to </w:t>
      </w:r>
      <w:r>
        <w:rPr>
          <w:rFonts w:ascii="Consolas" w:hAnsi="Consolas"/>
          <w:sz w:val="18"/>
          <w:shd w:val="clear" w:color="auto" w:fill="EEEEEE"/>
        </w:rPr>
        <w:t>data/book_private</w:t>
      </w:r>
      <w:r>
        <w:rPr>
          <w:sz w:val="19"/>
        </w:rPr>
        <w:t xml:space="preserve"> and the cache deleted → </w:t>
      </w:r>
      <w:r>
        <w:rPr>
          <w:rFonts w:ascii="Consolas" w:hAnsi="Consolas"/>
          <w:sz w:val="18"/>
          <w:shd w:val="clear" w:color="auto" w:fill="EEEEEE"/>
        </w:rPr>
        <w:t>Data source: public-domain substitute (NASA)</w:t>
      </w:r>
      <w:r>
        <w:rPr>
          <w:sz w:val="19"/>
        </w:rPr>
        <w:t>. Both must have 0 errors and all figures.</w:t>
      </w:r>
    </w:p>
    <w:p>
      <w:pPr>
        <w:pStyle w:val="ListNumber"/>
      </w:pPr>
      <w:r>
        <w:rPr>
          <w:sz w:val="19"/>
        </w:rPr>
        <w:t xml:space="preserve">With </w:t>
      </w:r>
      <w:r>
        <w:rPr>
          <w:rFonts w:ascii="Consolas" w:hAnsi="Consolas"/>
          <w:sz w:val="18"/>
          <w:shd w:val="clear" w:color="auto" w:fill="EEEEEE"/>
        </w:rPr>
        <w:t>data/book</w:t>
      </w:r>
      <w:r>
        <w:rPr>
          <w:sz w:val="19"/>
        </w:rPr>
        <w:t xml:space="preserve"> still renamed, runs </w:t>
      </w:r>
      <w:r>
        <w:rPr>
          <w:rFonts w:ascii="Consolas" w:hAnsi="Consolas"/>
          <w:sz w:val="18"/>
          <w:shd w:val="clear" w:color="auto" w:fill="EEEEEE"/>
        </w:rPr>
        <w:t>tools/publish_notebook.py chNN</w:t>
      </w:r>
      <w:r>
        <w:rPr>
          <w:sz w:val="19"/>
        </w:rPr>
        <w:t xml:space="preserve"> → </w:t>
      </w:r>
      <w:r>
        <w:rPr>
          <w:rFonts w:ascii="Consolas" w:hAnsi="Consolas"/>
          <w:sz w:val="18"/>
          <w:shd w:val="clear" w:color="auto" w:fill="EEEEEE"/>
        </w:rPr>
        <w:t>notebooks/chNN_&lt;slug&gt;_colab.ipynb</w:t>
      </w:r>
      <w:r>
        <w:rPr>
          <w:sz w:val="19"/>
        </w:rPr>
        <w:t xml:space="preserve"> (outputs stripped), </w:t>
      </w:r>
      <w:r>
        <w:rPr>
          <w:rFonts w:ascii="Consolas" w:hAnsi="Consolas"/>
          <w:sz w:val="18"/>
          <w:shd w:val="clear" w:color="auto" w:fill="EEEEEE"/>
        </w:rPr>
        <w:t>notebooks/chNN_&lt;slug&gt;.html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index.html</w:t>
      </w:r>
      <w:r>
        <w:rPr>
          <w:sz w:val="19"/>
        </w:rPr>
        <w:t xml:space="preserve">, README table. Renames </w:t>
      </w:r>
      <w:r>
        <w:rPr>
          <w:rFonts w:ascii="Consolas" w:hAnsi="Consolas"/>
          <w:sz w:val="18"/>
          <w:shd w:val="clear" w:color="auto" w:fill="EEEEEE"/>
        </w:rPr>
        <w:t>data/book</w:t>
      </w:r>
      <w:r>
        <w:rPr>
          <w:sz w:val="19"/>
        </w:rPr>
        <w:t xml:space="preserve"> back. Greps the HTML: </w:t>
      </w:r>
      <w:r>
        <w:rPr>
          <w:rFonts w:ascii="Consolas" w:hAnsi="Consolas"/>
          <w:sz w:val="18"/>
          <w:shd w:val="clear" w:color="auto" w:fill="EEEEEE"/>
        </w:rPr>
        <w:t>book (local)</w:t>
      </w:r>
      <w:r>
        <w:rPr>
          <w:sz w:val="19"/>
        </w:rPr>
        <w:t xml:space="preserve"> must be 0.</w:t>
      </w:r>
    </w:p>
    <w:p>
      <w:pPr>
        <w:pStyle w:val="ListNumber"/>
      </w:pPr>
      <w:r>
        <w:rPr>
          <w:sz w:val="19"/>
        </w:rPr>
        <w:t xml:space="preserve">Sets </w:t>
      </w:r>
      <w:r>
        <w:rPr>
          <w:rFonts w:ascii="Consolas" w:hAnsi="Consolas"/>
          <w:sz w:val="18"/>
          <w:shd w:val="clear" w:color="auto" w:fill="EEEEEE"/>
        </w:rPr>
        <w:t>publish: pass</w:t>
      </w:r>
      <w:r>
        <w:rPr>
          <w:sz w:val="19"/>
        </w:rPr>
        <w:t xml:space="preserve">, commits </w:t>
      </w:r>
      <w:r>
        <w:rPr>
          <w:rFonts w:ascii="Consolas" w:hAnsi="Consolas"/>
          <w:sz w:val="18"/>
          <w:shd w:val="clear" w:color="auto" w:fill="EEEEEE"/>
        </w:rPr>
        <w:t>chNN: publish — …</w:t>
      </w:r>
      <w:r>
        <w:rPr>
          <w:sz w:val="19"/>
        </w:rPr>
        <w:t xml:space="preserve">, pushes (the pre-push hook runs </w:t>
      </w:r>
      <w:r>
        <w:rPr>
          <w:rFonts w:ascii="Consolas" w:hAnsi="Consolas"/>
          <w:sz w:val="18"/>
          <w:shd w:val="clear" w:color="auto" w:fill="EEEEEE"/>
        </w:rPr>
        <w:t>tools/check_public.py</w:t>
      </w:r>
      <w:r>
        <w:rPr>
          <w:sz w:val="19"/>
        </w:rPr>
        <w:t>), and confirms the Pages URL and the Colab URL respond.</w:t>
      </w:r>
    </w:p>
    <w:p>
      <w:r>
        <w:rPr>
          <w:sz w:val="19"/>
        </w:rPr>
        <w:t>If a chapter was finished before the publish phase existed, or you want to redo it: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Publish chapter N: register a public-domain substitute for each book image it loads, rebuild the notebook with cells 1–3 from build_ch02.py, execute it with and without data/book, run tools/publish_notebook.py chNN from the public-domain run, verify the HTML contains no "book (local)" label, commit "chNN: publish — …", push, and confirm the GitHub Pages and Colab URLs.</w:t>
      </w:r>
    </w:p>
    <w:p>
      <w:pPr>
        <w:pStyle w:val="Heading1"/>
      </w:pPr>
      <w:r>
        <w:t>PART 4 — GITHUB PAGES, COLAB, DATA, TROUBLESHOOTING, REFERENCE</w:t>
      </w:r>
    </w:p>
    <w:p>
      <w:pPr>
        <w:pStyle w:val="Heading2"/>
      </w:pPr>
      <w:r>
        <w:t>4.1 The public repository and GitHub Pages (done once, after chapter 2)</w:t>
      </w:r>
    </w:p>
    <w:p>
      <w:pPr>
        <w:pStyle w:val="ListNumber"/>
      </w:pPr>
      <w:r>
        <w:rPr>
          <w:sz w:val="19"/>
        </w:rPr>
        <w:t xml:space="preserve">Local branch renamed from </w:t>
      </w:r>
      <w:r>
        <w:rPr>
          <w:rFonts w:ascii="Consolas" w:hAnsi="Consolas"/>
          <w:sz w:val="18"/>
          <w:shd w:val="clear" w:color="auto" w:fill="EEEEEE"/>
        </w:rPr>
        <w:t>master</w:t>
      </w:r>
      <w:r>
        <w:rPr>
          <w:sz w:val="19"/>
        </w:rPr>
        <w:t xml:space="preserve"> to </w:t>
      </w:r>
      <w:r>
        <w:rPr>
          <w:rFonts w:ascii="Consolas" w:hAnsi="Consolas"/>
          <w:sz w:val="18"/>
          <w:shd w:val="clear" w:color="auto" w:fill="EEEEEE"/>
        </w:rPr>
        <w:t>main</w:t>
      </w:r>
      <w:r>
        <w:rPr>
          <w:sz w:val="19"/>
        </w:rPr>
        <w:t xml:space="preserve"> (Colab and Pages links use </w:t>
      </w:r>
      <w:r>
        <w:rPr>
          <w:rFonts w:ascii="Consolas" w:hAnsi="Consolas"/>
          <w:sz w:val="18"/>
          <w:shd w:val="clear" w:color="auto" w:fill="EEEEEE"/>
        </w:rPr>
        <w:t>main</w:t>
      </w:r>
      <w:r>
        <w:rPr>
          <w:sz w:val="19"/>
        </w:rPr>
        <w:t>).</w:t>
      </w:r>
    </w:p>
    <w:p>
      <w:pPr>
        <w:pStyle w:val="ListNumber"/>
      </w:pPr>
      <w:r>
        <w:rPr>
          <w:sz w:val="19"/>
        </w:rPr>
        <w:t xml:space="preserve">The repository was created and pushed by </w:t>
      </w:r>
      <w:r>
        <w:rPr>
          <w:b/>
          <w:sz w:val="19"/>
        </w:rPr>
        <w:t>you</w:t>
      </w:r>
      <w:r>
        <w:rPr>
          <w:sz w:val="19"/>
        </w:rPr>
        <w:t xml:space="preserve"> (the classifier blocks Claude Code from doing it):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! gh repo create shammun/seaice-py --public --source . --remote origin --push --description "Sea Ice Image Processing with MATLAB (Zhang &amp; Skjetne 2018) ported to verified Python, one Colab notebook per chapter"</w:t>
      </w:r>
    </w:p>
    <w:p>
      <w:pPr>
        <w:pStyle w:val="ListNumber"/>
      </w:pPr>
      <w:r>
        <w:rPr>
          <w:sz w:val="19"/>
        </w:rPr>
        <w:t xml:space="preserve">Claude Code then enabled GitHub Pages (legacy build from </w:t>
      </w:r>
      <w:r>
        <w:rPr>
          <w:rFonts w:ascii="Consolas" w:hAnsi="Consolas"/>
          <w:sz w:val="18"/>
          <w:shd w:val="clear" w:color="auto" w:fill="EEEEEE"/>
        </w:rPr>
        <w:t>main</w:t>
      </w:r>
      <w:r>
        <w:rPr>
          <w:sz w:val="19"/>
        </w:rPr>
        <w:t xml:space="preserve">, path </w:t>
      </w:r>
      <w:r>
        <w:rPr>
          <w:rFonts w:ascii="Consolas" w:hAnsi="Consolas"/>
          <w:sz w:val="18"/>
          <w:shd w:val="clear" w:color="auto" w:fill="EEEEEE"/>
        </w:rPr>
        <w:t>/</w:t>
      </w:r>
      <w:r>
        <w:rPr>
          <w:sz w:val="19"/>
        </w:rPr>
        <w:t xml:space="preserve">) with the GitHub API and verified </w:t>
      </w:r>
      <w:r>
        <w:rPr>
          <w:rFonts w:ascii="Consolas" w:hAnsi="Consolas"/>
          <w:sz w:val="18"/>
          <w:shd w:val="clear" w:color="auto" w:fill="EEEEEE"/>
        </w:rPr>
        <w:t>https://shammun.github.io/seaice-py/</w:t>
      </w:r>
      <w:r>
        <w:rPr>
          <w:sz w:val="19"/>
        </w:rPr>
        <w:t xml:space="preserve"> and the chapter page return 200. The first build takes about a minute.</w:t>
      </w:r>
    </w:p>
    <w:p>
      <w:pPr>
        <w:pStyle w:val="ListNumber"/>
      </w:pPr>
      <w:r>
        <w:rPr>
          <w:sz w:val="19"/>
        </w:rPr>
        <w:t xml:space="preserve">Later chapters only need </w:t>
      </w:r>
      <w:r>
        <w:rPr>
          <w:rFonts w:ascii="Consolas" w:hAnsi="Consolas"/>
          <w:sz w:val="18"/>
          <w:shd w:val="clear" w:color="auto" w:fill="EEEEEE"/>
        </w:rPr>
        <w:t>git push</w:t>
      </w:r>
      <w:r>
        <w:rPr>
          <w:sz w:val="19"/>
        </w:rPr>
        <w:t xml:space="preserve"> (Claude Code does it; if blocked, type </w:t>
      </w:r>
      <w:r>
        <w:rPr>
          <w:rFonts w:ascii="Consolas" w:hAnsi="Consolas"/>
          <w:sz w:val="18"/>
          <w:shd w:val="clear" w:color="auto" w:fill="EEEEEE"/>
        </w:rPr>
        <w:t>! git push</w:t>
      </w:r>
      <w:r>
        <w:rPr>
          <w:sz w:val="19"/>
        </w:rPr>
        <w:t>).</w:t>
      </w:r>
    </w:p>
    <w:p>
      <w:r>
        <w:rPr>
          <w:sz w:val="19"/>
        </w:rPr>
        <w:t xml:space="preserve">What lives where on the site: </w:t>
      </w:r>
      <w:r>
        <w:rPr>
          <w:rFonts w:ascii="Consolas" w:hAnsi="Consolas"/>
          <w:sz w:val="18"/>
          <w:shd w:val="clear" w:color="auto" w:fill="EEEEEE"/>
        </w:rPr>
        <w:t>index.html</w:t>
      </w:r>
      <w:r>
        <w:rPr>
          <w:sz w:val="19"/>
        </w:rPr>
        <w:t xml:space="preserve"> (chapter table, regenerated by the publish tool), </w:t>
      </w:r>
      <w:r>
        <w:rPr>
          <w:rFonts w:ascii="Consolas" w:hAnsi="Consolas"/>
          <w:sz w:val="18"/>
          <w:shd w:val="clear" w:color="auto" w:fill="EEEEEE"/>
        </w:rPr>
        <w:t>notebooks/chNN_&lt;slug&gt;.html</w:t>
      </w:r>
      <w:r>
        <w:rPr>
          <w:sz w:val="19"/>
        </w:rPr>
        <w:t xml:space="preserve"> (the executed notebook with a </w:t>
      </w:r>
      <w:r>
        <w:rPr>
          <w:b/>
          <w:sz w:val="19"/>
        </w:rPr>
        <w:t>Download .ipynb</w:t>
      </w:r>
      <w:r>
        <w:rPr>
          <w:sz w:val="19"/>
        </w:rPr>
        <w:t xml:space="preserve"> and an </w:t>
      </w:r>
      <w:r>
        <w:rPr>
          <w:b/>
          <w:sz w:val="19"/>
        </w:rPr>
        <w:t>Open in Colab</w:t>
      </w:r>
      <w:r>
        <w:rPr>
          <w:sz w:val="19"/>
        </w:rPr>
        <w:t xml:space="preserve"> button), </w:t>
      </w:r>
      <w:r>
        <w:rPr>
          <w:rFonts w:ascii="Consolas" w:hAnsi="Consolas"/>
          <w:sz w:val="18"/>
          <w:shd w:val="clear" w:color="auto" w:fill="EEEEEE"/>
        </w:rPr>
        <w:t>assets/clean-educational.css</w:t>
      </w:r>
      <w:r>
        <w:rPr>
          <w:sz w:val="19"/>
        </w:rPr>
        <w:t xml:space="preserve"> (shared with your fast.ai notes).</w:t>
      </w:r>
    </w:p>
    <w:p>
      <w:pPr>
        <w:pStyle w:val="Heading2"/>
      </w:pPr>
      <w:r>
        <w:t>4.2 Using the notebooks in Colab</w:t>
      </w:r>
    </w:p>
    <w:p>
      <w:pPr>
        <w:pStyle w:val="ListNumber"/>
      </w:pPr>
      <w:r>
        <w:rPr>
          <w:sz w:val="19"/>
        </w:rPr>
        <w:t xml:space="preserve">Open the chapter page on the site and click </w:t>
      </w:r>
      <w:r>
        <w:rPr>
          <w:b/>
          <w:sz w:val="19"/>
        </w:rPr>
        <w:t>Open in Colab</w:t>
      </w:r>
      <w:r>
        <w:rPr>
          <w:sz w:val="19"/>
        </w:rPr>
        <w:t xml:space="preserve"> (URL pattern </w:t>
      </w:r>
      <w:r>
        <w:rPr>
          <w:rFonts w:ascii="Consolas" w:hAnsi="Consolas"/>
          <w:sz w:val="18"/>
          <w:shd w:val="clear" w:color="auto" w:fill="EEEEEE"/>
        </w:rPr>
        <w:t>https://colab.research.google.com/github/shammun/seaice-py/blob/main/notebooks/chNN_&lt;slug&gt;_colab.ipynb</w:t>
      </w:r>
      <w:r>
        <w:rPr>
          <w:sz w:val="19"/>
        </w:rPr>
        <w:t>).</w:t>
      </w:r>
    </w:p>
    <w:p>
      <w:pPr>
        <w:pStyle w:val="ListNumber"/>
      </w:pPr>
      <w:r>
        <w:rPr>
          <w:sz w:val="19"/>
        </w:rPr>
        <w:t xml:space="preserve">Run cell 1: it mounts your Google Drive and moves into </w:t>
      </w:r>
      <w:r>
        <w:rPr>
          <w:rFonts w:ascii="Consolas" w:hAnsi="Consolas"/>
          <w:sz w:val="18"/>
          <w:shd w:val="clear" w:color="auto" w:fill="EEEEEE"/>
        </w:rPr>
        <w:t>MyDrive/Sea_Ice_Colab</w:t>
      </w:r>
      <w:r>
        <w:rPr>
          <w:sz w:val="19"/>
        </w:rPr>
        <w:t xml:space="preserve"> (created if missing). Readers without Drive get a temporary </w:t>
      </w:r>
      <w:r>
        <w:rPr>
          <w:rFonts w:ascii="Consolas" w:hAnsi="Consolas"/>
          <w:sz w:val="18"/>
          <w:shd w:val="clear" w:color="auto" w:fill="EEEEEE"/>
        </w:rPr>
        <w:t>/content/Sea_Ice_Colab</w:t>
      </w:r>
      <w:r>
        <w:rPr>
          <w:sz w:val="19"/>
        </w:rPr>
        <w:t>.</w:t>
      </w:r>
    </w:p>
    <w:p>
      <w:pPr>
        <w:pStyle w:val="ListNumber"/>
      </w:pPr>
      <w:r>
        <w:rPr>
          <w:sz w:val="19"/>
        </w:rPr>
        <w:t xml:space="preserve">Run cell 2: clones </w:t>
      </w:r>
      <w:r>
        <w:rPr>
          <w:rFonts w:ascii="Consolas" w:hAnsi="Consolas"/>
          <w:sz w:val="18"/>
          <w:shd w:val="clear" w:color="auto" w:fill="EEEEEE"/>
        </w:rPr>
        <w:t>seaice-py</w:t>
      </w:r>
      <w:r>
        <w:rPr>
          <w:sz w:val="19"/>
        </w:rPr>
        <w:t xml:space="preserve"> into that folder (or </w:t>
      </w:r>
      <w:r>
        <w:rPr>
          <w:rFonts w:ascii="Consolas" w:hAnsi="Consolas"/>
          <w:sz w:val="18"/>
          <w:shd w:val="clear" w:color="auto" w:fill="EEEEEE"/>
        </w:rPr>
        <w:t>git pull</w:t>
      </w:r>
      <w:r>
        <w:rPr>
          <w:sz w:val="19"/>
        </w:rPr>
        <w:t xml:space="preserve"> on later sessions) and installs </w:t>
      </w:r>
      <w:r>
        <w:rPr>
          <w:rFonts w:ascii="Consolas" w:hAnsi="Consolas"/>
          <w:sz w:val="18"/>
          <w:shd w:val="clear" w:color="auto" w:fill="EEEEEE"/>
        </w:rPr>
        <w:t>requirements-colab.txt</w:t>
      </w:r>
      <w:r>
        <w:rPr>
          <w:sz w:val="19"/>
        </w:rPr>
        <w:t>.</w:t>
      </w:r>
    </w:p>
    <w:p>
      <w:pPr>
        <w:pStyle w:val="ListNumber"/>
      </w:pPr>
      <w:r>
        <w:rPr>
          <w:sz w:val="19"/>
        </w:rPr>
        <w:t xml:space="preserve">Run cell 3: </w:t>
      </w:r>
      <w:r>
        <w:rPr>
          <w:rFonts w:ascii="Consolas" w:hAnsi="Consolas"/>
          <w:sz w:val="18"/>
          <w:shd w:val="clear" w:color="auto" w:fill="EEEEEE"/>
        </w:rPr>
        <w:t>load_image("chNN", "&lt;book image&gt;")</w:t>
      </w:r>
      <w:r>
        <w:rPr>
          <w:sz w:val="19"/>
        </w:rPr>
        <w:t xml:space="preserve">. </w:t>
      </w:r>
      <w:r>
        <w:rPr>
          <w:b/>
          <w:sz w:val="19"/>
        </w:rPr>
        <w:t>To use the book's own images, put your private copies in `MyDrive/Sea_Ice_Colab/data/book/chNN/`</w:t>
      </w:r>
      <w:r>
        <w:rPr>
          <w:sz w:val="19"/>
        </w:rPr>
        <w:t xml:space="preserve"> (upload via the Drive web UI) — the label becomes </w:t>
      </w:r>
      <w:r>
        <w:rPr>
          <w:rFonts w:ascii="Consolas" w:hAnsi="Consolas"/>
          <w:sz w:val="18"/>
          <w:shd w:val="clear" w:color="auto" w:fill="EEEEEE"/>
        </w:rPr>
        <w:t>book (private Drive)</w:t>
      </w:r>
      <w:r>
        <w:rPr>
          <w:sz w:val="19"/>
        </w:rPr>
        <w:t xml:space="preserve"> and the book-quoted values are printed. Without them the public-domain substitute is downloaded into </w:t>
      </w:r>
      <w:r>
        <w:rPr>
          <w:rFonts w:ascii="Consolas" w:hAnsi="Consolas"/>
          <w:sz w:val="18"/>
          <w:shd w:val="clear" w:color="auto" w:fill="EEEEEE"/>
        </w:rPr>
        <w:t>MyDrive/Sea_Ice_Colab/data/online/chNN/</w:t>
      </w:r>
      <w:r>
        <w:rPr>
          <w:sz w:val="19"/>
        </w:rPr>
        <w:t xml:space="preserve"> and a banner says so.</w:t>
      </w:r>
    </w:p>
    <w:p>
      <w:pPr>
        <w:pStyle w:val="ListNumber"/>
      </w:pPr>
      <w:r>
        <w:rPr>
          <w:b/>
          <w:sz w:val="19"/>
        </w:rPr>
        <w:t>Saving:</w:t>
      </w:r>
      <w:r>
        <w:rPr>
          <w:sz w:val="19"/>
        </w:rPr>
        <w:t xml:space="preserve"> </w:t>
      </w:r>
      <w:r>
        <w:rPr>
          <w:i/>
          <w:sz w:val="19"/>
        </w:rPr>
        <w:t>File → Save a copy in Drive</w:t>
      </w:r>
      <w:r>
        <w:rPr>
          <w:sz w:val="19"/>
        </w:rPr>
        <w:t xml:space="preserve">. </w:t>
      </w:r>
      <w:r>
        <w:rPr>
          <w:b/>
          <w:sz w:val="19"/>
        </w:rPr>
        <w:t>Never</w:t>
      </w:r>
      <w:r>
        <w:rPr>
          <w:sz w:val="19"/>
        </w:rPr>
        <w:t xml:space="preserve"> </w:t>
      </w:r>
      <w:r>
        <w:rPr>
          <w:i/>
          <w:sz w:val="19"/>
        </w:rPr>
        <w:t>Save a copy in GitHub</w:t>
      </w:r>
      <w:r>
        <w:rPr>
          <w:sz w:val="19"/>
        </w:rPr>
        <w:t xml:space="preserve"> after running with the book image — it commits the outputs (book-derived figures) to the public repo. If it happens anyway:</w:t>
      </w:r>
    </w:p>
    <w:p>
      <w:pPr>
        <w:shd w:val="clear" w:color="auto" w:fill="FFF6DD"/>
        <w:spacing w:before="80" w:after="120"/>
        <w:ind w:left="173"/>
      </w:pPr>
      <w:r>
        <w:rPr>
          <w:rFonts w:ascii="Consolas" w:hAnsi="Consolas"/>
          <w:sz w:val="18"/>
        </w:rPr>
        <w:t>Check origin/main for a "Created using Colab" commit. If the saved notebook contains outputs from a book image, replace the remote tip with the clean local main using git push --force-with-lease, regenerate the _colab.ipynb with outputs stripped, and tell me whether the orphaned commit still needs a GitHub support purge.</w:t>
      </w:r>
    </w:p>
    <w:p>
      <w:r>
        <w:rPr>
          <w:sz w:val="19"/>
        </w:rPr>
        <w:t>(On 9 September 2026 this exact situation occurred; the tip was replaced within minutes. GitHub keeps the orphaned commit fetchable by SHA until it garbage-collects; support can purge it on request.)</w:t>
      </w:r>
    </w:p>
    <w:p>
      <w:r>
        <w:rPr>
          <w:sz w:val="19"/>
        </w:rPr>
        <w:t xml:space="preserve">Verified on Colab (9 Sep 2026): Drive mounted, repo cloned, </w:t>
      </w:r>
      <w:r>
        <w:rPr>
          <w:rFonts w:ascii="Consolas" w:hAnsi="Consolas"/>
          <w:sz w:val="18"/>
          <w:shd w:val="clear" w:color="auto" w:fill="EEEEEE"/>
        </w:rPr>
        <w:t>Data source: book (private Drive) — /content/drive/MyDrive/Sea_Ice_Colab/data/book/ch02/rgb.JPG</w:t>
      </w:r>
      <w:r>
        <w:rPr>
          <w:sz w:val="19"/>
        </w:rPr>
        <w:t>, 25 figures, 0 errors.</w:t>
      </w:r>
    </w:p>
    <w:p>
      <w:pPr>
        <w:pStyle w:val="Heading2"/>
      </w:pPr>
      <w:r>
        <w:t>4.3 Data policy (private copies vs public fallback)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52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What</w:t>
            </w:r>
          </w:p>
        </w:tc>
        <w:tc>
          <w:tcPr>
            <w:tcW w:type="dxa" w:w="252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252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Committed?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8"/>
              </w:rPr>
              <w:t>1 Book-shipped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8"/>
              </w:rPr>
              <w:t>images inside the MATLAB archive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ch2/rgb.jpg</w:t>
            </w:r>
            <w:r>
              <w:rPr>
                <w:sz w:val="18"/>
              </w:rPr>
              <w:t>, …)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data/book/chNN/</w:t>
            </w:r>
            <w:r>
              <w:rPr>
                <w:sz w:val="18"/>
              </w:rPr>
              <w:t xml:space="preserve"> locally;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MyDrive/Sea_Ice_Colab/data/book/chNN/</w:t>
            </w:r>
            <w:r>
              <w:rPr>
                <w:sz w:val="18"/>
              </w:rPr>
              <w:t xml:space="preserve"> for Colab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never</w:t>
            </w:r>
            <w:r>
              <w:rPr>
                <w:sz w:val="18"/>
              </w:rPr>
              <w:t xml:space="preserve"> (purged from history; git-ignored)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8"/>
              </w:rPr>
              <w:t>2 Public-domain substitute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8"/>
              </w:rPr>
              <w:t>one NASA image per book image name, same pixel size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8"/>
              </w:rPr>
              <w:t xml:space="preserve">downloaded on demand to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data/online/chNN/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8"/>
              </w:rPr>
              <w:t>only the registry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seaice/core/public_images.py</w:t>
            </w:r>
            <w:r>
              <w:rPr>
                <w:sz w:val="18"/>
              </w:rPr>
              <w:t xml:space="preserve">) and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data/online/SOURCES.md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8"/>
              </w:rPr>
              <w:t>3 Synthetic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8"/>
              </w:rPr>
              <w:t>model-basin floes, unit-test fixtures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seaice/core/synth.py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data/synthetic/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8"/>
              </w:rPr>
              <w:t>code only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8"/>
              </w:rPr>
              <w:t>4 Manual (login)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8"/>
              </w:rPr>
              <w:t>IceBridge DMS, Sentinel-2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data/manual/chNN/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MyDrive/Sea_Ice_Colab/data/manual/chNN/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8"/>
              </w:rPr>
              <w:t>never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sz w:val="18"/>
          <w:shd w:val="clear" w:color="auto" w:fill="EEEEEE"/>
        </w:rPr>
        <w:t>seaice.core.io.load_image(chapter, name)</w:t>
      </w:r>
      <w:r>
        <w:rPr>
          <w:sz w:val="19"/>
        </w:rPr>
        <w:t xml:space="preserve"> implements the lookup order (cwd → repo → Drive → substitute) and returns </w:t>
      </w:r>
      <w:r>
        <w:rPr>
          <w:rFonts w:ascii="Consolas" w:hAnsi="Consolas"/>
          <w:sz w:val="18"/>
          <w:shd w:val="clear" w:color="auto" w:fill="EEEEEE"/>
        </w:rPr>
        <w:t>(image, source_label)</w:t>
      </w:r>
      <w:r>
        <w:rPr>
          <w:sz w:val="19"/>
        </w:rPr>
        <w:t xml:space="preserve">. Scripts and tests use </w:t>
      </w:r>
      <w:r>
        <w:rPr>
          <w:rFonts w:ascii="Consolas" w:hAnsi="Consolas"/>
          <w:sz w:val="18"/>
          <w:shd w:val="clear" w:color="auto" w:fill="EEEEEE"/>
        </w:rPr>
        <w:t>allow_fallback=False</w:t>
      </w:r>
      <w:r>
        <w:rPr>
          <w:sz w:val="19"/>
        </w:rPr>
        <w:t xml:space="preserve"> and skip with a clear message when your private copy is absent; the parity tests therefore only run on machines with the book images and MATLAB.</w:t>
      </w:r>
    </w:p>
    <w:p>
      <w:r>
        <w:rPr>
          <w:sz w:val="19"/>
        </w:rPr>
        <w:t xml:space="preserve">Also local-only (git-ignored): </w:t>
      </w:r>
      <w:r>
        <w:rPr>
          <w:rFonts w:ascii="Consolas" w:hAnsi="Consolas"/>
          <w:sz w:val="18"/>
          <w:shd w:val="clear" w:color="auto" w:fill="EEEEEE"/>
        </w:rPr>
        <w:t>chapters/*.txt</w:t>
      </w:r>
      <w:r>
        <w:rPr>
          <w:sz w:val="19"/>
        </w:rPr>
        <w:t xml:space="preserve"> and </w:t>
      </w:r>
      <w:r>
        <w:rPr>
          <w:rFonts w:ascii="Consolas" w:hAnsi="Consolas"/>
          <w:sz w:val="18"/>
          <w:shd w:val="clear" w:color="auto" w:fill="EEEEEE"/>
        </w:rPr>
        <w:t>*.pdf</w:t>
      </w:r>
      <w:r>
        <w:rPr>
          <w:sz w:val="19"/>
        </w:rPr>
        <w:t xml:space="preserve"> (the split book), </w:t>
      </w:r>
      <w:r>
        <w:rPr>
          <w:rFonts w:ascii="Consolas" w:hAnsi="Consolas"/>
          <w:sz w:val="18"/>
          <w:shd w:val="clear" w:color="auto" w:fill="EEEEEE"/>
        </w:rPr>
        <w:t>outputs/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reports/**/figures/</w:t>
      </w:r>
      <w:r>
        <w:rPr>
          <w:sz w:val="19"/>
        </w:rPr>
        <w:t xml:space="preserve"> (side-by-side comparisons with rendered book pages), </w:t>
      </w:r>
      <w:r>
        <w:rPr>
          <w:rFonts w:ascii="Consolas" w:hAnsi="Consolas"/>
          <w:sz w:val="18"/>
          <w:shd w:val="clear" w:color="auto" w:fill="EEEEEE"/>
        </w:rPr>
        <w:t>reference/**/*.mat</w:t>
      </w:r>
      <w:r>
        <w:rPr>
          <w:sz w:val="19"/>
        </w:rPr>
        <w:t xml:space="preserve">, </w:t>
      </w:r>
      <w:r>
        <w:rPr>
          <w:rFonts w:ascii="Consolas" w:hAnsi="Consolas"/>
          <w:sz w:val="18"/>
          <w:shd w:val="clear" w:color="auto" w:fill="EEEEEE"/>
        </w:rPr>
        <w:t>notebooks/executed_*.ipynb</w:t>
      </w:r>
      <w:r>
        <w:rPr>
          <w:sz w:val="19"/>
        </w:rPr>
        <w:t>.</w:t>
      </w:r>
    </w:p>
    <w:p>
      <w:pPr>
        <w:pStyle w:val="Heading2"/>
      </w:pPr>
      <w:r>
        <w:t>4.4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T1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/do-chapter</w:t>
            </w:r>
            <w:r>
              <w:rPr>
                <w:sz w:val="18"/>
              </w:rPr>
              <w:t xml:space="preserve"> not listed in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/skills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You started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claude</w:t>
            </w:r>
            <w:r>
              <w:rPr>
                <w:sz w:val="18"/>
              </w:rPr>
              <w:t xml:space="preserve"> outside the project folder, or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.claude</w:t>
            </w:r>
            <w:r>
              <w:rPr>
                <w:sz w:val="18"/>
              </w:rPr>
              <w:t xml:space="preserve"> did not move in Step 1.6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dir -Force</w:t>
            </w:r>
            <w:r>
              <w:rPr>
                <w:sz w:val="18"/>
              </w:rPr>
              <w:t xml:space="preserve"> to see hidden folders).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T2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Verifier cannot run MATLAB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Check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C:\Program Files\MATLAB\R2025a\bin\matlab.exe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progress.json → environment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tools/run_matlab_ref.py --help</w:t>
            </w:r>
            <w:r>
              <w:rPr>
                <w:sz w:val="18"/>
              </w:rPr>
              <w:t xml:space="preserve"> shows the CLI. Original scripts that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imread('rgb.jpg')</w:t>
            </w:r>
            <w:r>
              <w:rPr>
                <w:sz w:val="18"/>
              </w:rPr>
              <w:t xml:space="preserve"> relatively must be run from a scratch cwd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histogram.m</w:t>
            </w:r>
            <w:r>
              <w:rPr>
                <w:sz w:val="18"/>
              </w:rPr>
              <w:t xml:space="preserve"> also writes PNGs there).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T3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Claude Code says a command was "blocked by the classifier"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Outward-facing actions (creating a public repo, pushing) need you: type the command with a leading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!</w:t>
            </w:r>
            <w:r>
              <w:rPr>
                <w:sz w:val="18"/>
              </w:rPr>
              <w:t xml:space="preserve"> in the prompt (§2.2).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T4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Split chapters misaligned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The offset is 31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book.yaml → pdf_offset</w:t>
            </w:r>
            <w:r>
              <w:rPr>
                <w:sz w:val="18"/>
              </w:rPr>
              <w:t xml:space="preserve">); rerun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python tools/split_pdf.py --offset 31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T5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"no book PDF found"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The PDF must sit directly in the project root; if there are several PDFs, set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book.pdf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book.yaml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T6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Verification loops 3× and stops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Use the FAIL prompt in §3.4; most causes are complement / 1-based / connectivity / SE shape / correlation-vs-convolution.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T7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python -m jupyter nbconvert</w:t>
            </w:r>
            <w:r>
              <w:rPr>
                <w:sz w:val="18"/>
              </w:rPr>
              <w:t xml:space="preserve"> fails with a scikit-image binary error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It dispatched to Anaconda's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jupyter-nbconvert.exe</w:t>
            </w:r>
            <w:r>
              <w:rPr>
                <w:sz w:val="18"/>
              </w:rPr>
              <w:t xml:space="preserve"> on PATH. Use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.venv\Scripts\python.exe -m nbconvert …</w:t>
            </w:r>
            <w:r>
              <w:rPr>
                <w:sz w:val="18"/>
              </w:rPr>
              <w:t xml:space="preserve"> (the publish tool already does).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T8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G:\My Drive</w:t>
            </w:r>
            <w:r>
              <w:rPr>
                <w:sz w:val="18"/>
              </w:rPr>
              <w:t xml:space="preserve"> not found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G:</w:t>
            </w:r>
            <w:r>
              <w:rPr>
                <w:sz w:val="18"/>
              </w:rPr>
              <w:t xml:space="preserve"> is an external disk on this PC; Google Drive for Desktop is not installed. Not needed — see Step 1.4.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T9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Chrome extension "not connected"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Not needed; screenshots are taken with headless Chrome against a local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http.server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T10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git push</w:t>
            </w:r>
            <w:r>
              <w:rPr>
                <w:sz w:val="18"/>
              </w:rPr>
              <w:t xml:space="preserve"> rejected (non-fast-forward) after using Colab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A Colab "Save to GitHub" commit landed on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main</w:t>
            </w:r>
            <w:r>
              <w:rPr>
                <w:sz w:val="18"/>
              </w:rPr>
              <w:t>. Inspect it (§4.2); never merge outputs from a book image.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T11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Notebook works locally, fails on Colab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Usually a package missing from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requirements-colab.txt</w:t>
            </w:r>
            <w:r>
              <w:rPr>
                <w:sz w:val="18"/>
              </w:rPr>
              <w:t xml:space="preserve"> or a path assumption; paste the Colab error into Claude Code.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T12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Context-window warnings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/clear</w:t>
            </w:r>
            <w:r>
              <w:rPr>
                <w:sz w:val="18"/>
              </w:rPr>
              <w:t xml:space="preserve"> between chapters; never paste book text; let the agents read from disk.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T13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Path errors with spaces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The project root has spaces; the kit uses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pathlib</w:t>
            </w:r>
            <w:r>
              <w:rPr>
                <w:sz w:val="18"/>
              </w:rPr>
              <w:t xml:space="preserve"> and quoted paths. Tell Claude Code: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Quote all paths; the repo root contains spaces.</w:t>
            </w:r>
          </w:p>
        </w:tc>
      </w:tr>
    </w:tbl>
    <w:p>
      <w:pPr>
        <w:spacing w:after="40"/>
      </w:pPr>
    </w:p>
    <w:p>
      <w:pPr>
        <w:pStyle w:val="Heading2"/>
      </w:pPr>
      <w:r>
        <w:t>4.5 Reference — what each chapter produces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Public?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analysis/chNN.md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Concepts, equations, every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.m</w:t>
            </w:r>
            <w:r>
              <w:rPr>
                <w:sz w:val="18"/>
              </w:rPr>
              <w:t xml:space="preserve"> file mapped to a Python target, data + verification plan, risks, book-text issues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seaice/chNN_&lt;topic&gt;.py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seaice/core/*.py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Library code (reused by later chapters and by the notebooks)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scripts/chNN_&lt;matlab_name&gt;.py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One runnable script per original MATLAB script; saves figures to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outputs/chNN/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yes (figures no)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tests/test_chNN.py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reference/chNN/make_refs.py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Synthetic-truth tests, MATLAB reference generation, parity tests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yes (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.mat</w:t>
            </w:r>
            <w:r>
              <w:rPr>
                <w:sz w:val="18"/>
              </w:rPr>
              <w:t xml:space="preserve"> no)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reports/chNN_verification.md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reports/chNN_review.md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Evidence: parity table, numbers vs the book, deviations, open items, verdict; the independent review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reports/chNN/figures/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Side-by-side comparisons with the book pages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(local)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notebooks/chNN_&lt;slug&gt;.ipynb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build_chNN.py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The teaching notebook, executed headlessly before it is accepted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yes (no outputs)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notebooks/chNN_&lt;slug&gt;_colab.ipynb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notebooks/chNN_&lt;slug&gt;.html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Colab variant and the published page (built from the public-domain run)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knowledge/chNN.md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CUMULATIVE.md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function_map.md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The growing knowledge base each next chapter reads first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seaice/core/public_images.py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data/online/SOURCES.md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Substitute-image registry and provenance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yes</w:t>
            </w:r>
          </w:p>
        </w:tc>
      </w:tr>
    </w:tbl>
    <w:p>
      <w:pPr>
        <w:spacing w:after="40"/>
      </w:pPr>
    </w:p>
    <w:p>
      <w:pPr>
        <w:pStyle w:val="Heading2"/>
      </w:pPr>
      <w:r>
        <w:t>4.6 Reference — the agents, skills and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Job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Writes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chapter-analyst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Reads chapter text + all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.m</w:t>
            </w:r>
            <w:r>
              <w:rPr>
                <w:sz w:val="18"/>
              </w:rPr>
              <w:t xml:space="preserve"> files; port plan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analysis/chNN.md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matlab-porter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Writes the Python; runs every script; applies verifier/reviewer fixes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seaice/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scripts/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port-verifier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Tests, MATLAB references, figure comparison, report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tests/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reference/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reports/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port-reviewer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Independent line-by-line check vs equations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(reply, saved to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reports/chNN_review.md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notebook-builder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Builds + executes the notebook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notebooks/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knowledge-keeper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Captures knowledge, updates progress, commits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knowledge/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progress.json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Skill / tool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/setup-project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command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One-time bootstrap incl. PDF split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/do-chapter N [--from phase] [--skip-review]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command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Full chapter pipeline, seven phases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/verify-chapter 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/notebook-chapter N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command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Rerun one phase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/status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command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Progress (incl.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publish</w:t>
            </w:r>
            <w:r>
              <w:rPr>
                <w:sz w:val="18"/>
              </w:rPr>
              <w:t>) + next command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seaice-book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background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Naming, docstring contract, parity vocabulary, definition of done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matlab-to-python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background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Semantics pitfalls + MATLAB→Python function map (grows each chapter)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verify-port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background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Evidence levels, tolerances, report format, MATLAB reference generation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colab-notebook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background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Cells 1–3 template, headless execution, publishing, the Colab-save hazard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chapter-knowledge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background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Knowledge file format; how chapters build on each other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data-sources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background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Private copies vs public substitutes; registering a substitute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tools/publish_notebook.py chNN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tool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Colab variant + HTML page + index + README table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tools/check_public.py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tool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Public-repo safety check (also the pre-push hook)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  <w:shd w:val="clear" w:color="auto" w:fill="EEEEEE"/>
              </w:rPr>
              <w:t>tools/build_guide_docx.py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>tool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sz w:val="18"/>
              </w:rPr>
              <w:t xml:space="preserve">Regenerates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GUIDE.docx</w:t>
            </w:r>
            <w:r>
              <w:rPr>
                <w:sz w:val="18"/>
              </w:rPr>
              <w:t xml:space="preserve"> from </w:t>
            </w:r>
            <w:r>
              <w:rPr>
                <w:rFonts w:ascii="Consolas" w:hAnsi="Consolas"/>
                <w:sz w:val="17"/>
                <w:shd w:val="clear" w:color="auto" w:fill="EEEEEE"/>
              </w:rPr>
              <w:t>GUIDE.md</w:t>
            </w:r>
          </w:p>
        </w:tc>
      </w:tr>
    </w:tbl>
    <w:p>
      <w:pPr>
        <w:spacing w:after="40"/>
      </w:pPr>
    </w:p>
    <w:p>
      <w:pPr>
        <w:pStyle w:val="Heading2"/>
      </w:pPr>
      <w:r>
        <w:t>4.7 Reusing the kit for another MATLAB book</w:t>
      </w:r>
    </w:p>
    <w:p>
      <w:r>
        <w:rPr>
          <w:sz w:val="19"/>
        </w:rPr>
        <w:t xml:space="preserve">Replace </w:t>
      </w:r>
      <w:r>
        <w:rPr>
          <w:rFonts w:ascii="Consolas" w:hAnsi="Consolas"/>
          <w:sz w:val="18"/>
          <w:shd w:val="clear" w:color="auto" w:fill="EEEEEE"/>
        </w:rPr>
        <w:t>book.yaml</w:t>
      </w:r>
      <w:r>
        <w:rPr>
          <w:sz w:val="19"/>
        </w:rPr>
        <w:t xml:space="preserve">, put the new PDF and code folder in the new project root, rewrite the "book in one paragraph" in </w:t>
      </w:r>
      <w:r>
        <w:rPr>
          <w:rFonts w:ascii="Consolas" w:hAnsi="Consolas"/>
          <w:sz w:val="18"/>
          <w:shd w:val="clear" w:color="auto" w:fill="EEEEEE"/>
        </w:rPr>
        <w:t>.claude/skills/seaice-book/SKILL.md</w:t>
      </w:r>
      <w:r>
        <w:rPr>
          <w:sz w:val="19"/>
        </w:rPr>
        <w:t xml:space="preserve">, clear </w:t>
      </w:r>
      <w:r>
        <w:rPr>
          <w:rFonts w:ascii="Consolas" w:hAnsi="Consolas"/>
          <w:sz w:val="18"/>
          <w:shd w:val="clear" w:color="auto" w:fill="EEEEEE"/>
        </w:rPr>
        <w:t>seaice/core/public_images.py</w:t>
      </w:r>
      <w:r>
        <w:rPr>
          <w:sz w:val="19"/>
        </w:rPr>
        <w:t xml:space="preserve"> and </w:t>
      </w:r>
      <w:r>
        <w:rPr>
          <w:rFonts w:ascii="Consolas" w:hAnsi="Consolas"/>
          <w:sz w:val="18"/>
          <w:shd w:val="clear" w:color="auto" w:fill="EEEEEE"/>
        </w:rPr>
        <w:t>progress.json</w:t>
      </w:r>
      <w:r>
        <w:rPr>
          <w:sz w:val="19"/>
        </w:rPr>
        <w:t xml:space="preserve">, and keep everything else. The </w:t>
      </w:r>
      <w:r>
        <w:rPr>
          <w:rFonts w:ascii="Consolas" w:hAnsi="Consolas"/>
          <w:sz w:val="18"/>
          <w:shd w:val="clear" w:color="auto" w:fill="EEEEEE"/>
        </w:rPr>
        <w:t>matlab-to-python</w:t>
      </w:r>
      <w:r>
        <w:rPr>
          <w:sz w:val="19"/>
        </w:rPr>
        <w:t xml:space="preserve"> skill keeps improving as the knowledge-keeper promotes lessons into it.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seaice-py — Step-by-Step Guide</dc:title>
  <dc:subject/>
  <dc:creator>Shammunul Islam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